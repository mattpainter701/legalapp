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/>
          <w:b/>
          <w:color w:val="1F2D3D"/>
          <w:sz w:val="48"/>
        </w:rPr>
        <w:t>Moonbeam Bakery - Sparkle Crumb Brand Clash | Chronology and Document Index</w:t>
      </w:r>
    </w:p>
    <w:p>
      <w:pPr>
        <w:spacing w:after="280"/>
      </w:pPr>
      <w:r>
        <w:rPr>
          <w:rFonts w:ascii="Calibri" w:hAnsi="Calibri"/>
          <w:color w:val="606973"/>
          <w:sz w:val="26"/>
        </w:rPr>
        <w:t>Synthetic matter chronology · review and production tracker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Matter: </w:t>
      </w:r>
      <w:r>
        <w:rPr>
          <w:rFonts w:ascii="Calibri" w:hAnsi="Calibri"/>
          <w:color w:val="1F2D3D"/>
          <w:sz w:val="21"/>
        </w:rPr>
        <w:t>Moonbeam Bakery - Sparkle Crumb Brand Clash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Document date: </w:t>
      </w:r>
      <w:r>
        <w:rPr>
          <w:rFonts w:ascii="Calibri" w:hAnsi="Calibri"/>
          <w:color w:val="1F2D3D"/>
          <w:sz w:val="21"/>
        </w:rPr>
        <w:t>August 20, 2026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Status: </w:t>
      </w:r>
      <w:r>
        <w:rPr>
          <w:rFonts w:ascii="Calibri" w:hAnsi="Calibri"/>
          <w:color w:val="1F2D3D"/>
          <w:sz w:val="21"/>
        </w:rPr>
        <w:t>SYNTHETIC DEMO - NOT LEGAL ADVICE</w:t>
      </w:r>
    </w:p>
    <w:p>
      <w:pPr>
        <w:spacing w:before="200" w:after="200"/>
        <w:ind w:left="288" w:right="288"/>
      </w:pPr>
      <w:r>
        <w:rPr>
          <w:rFonts w:ascii="Calibri" w:hAnsi="Calibri"/>
          <w:i/>
          <w:color w:val="504119"/>
          <w:sz w:val="21"/>
        </w:rPr>
        <w:t>A review-ready index that connects the fictional matter's key events, custodians, and source records.</w:t>
      </w:r>
    </w:p>
    <w:p>
      <w:pPr>
        <w:pStyle w:val="Heading1"/>
        <w:numPr>
          <w:ilvl w:val="0"/>
          <w:numId w:val="10"/>
        </w:numPr>
      </w:pPr>
      <w:r>
        <w:t>Working Chronology</w:t>
      </w:r>
    </w:p>
    <w:p>
      <w:r>
        <w:t>Day 0 - Intake opened after Robin Flores reported the central issue: A neighborhood bakery plans a 'Sparkle Crumb' sprinkle-kit launch, then receives a friendly but firm message from a regional cookie company using a similar name on social media.</w:t>
      </w:r>
    </w:p>
    <w:p>
      <w:r>
        <w:t>Day 1 - Counsel requested the first preservation set and assigned build trademark clearance and usage evidence checklist.</w:t>
      </w:r>
    </w:p>
    <w:p>
      <w:r>
        <w:t>Day 3 - Noah Bishop confirmed the internal records owner and outstanding information gaps.</w:t>
      </w:r>
    </w:p>
    <w:p>
      <w:r>
        <w:t>Next milestone - Complete inventory packaging, web, and social uses of the proposed mark before the scheduled attorney review.</w:t>
      </w:r>
    </w:p>
    <w:p>
      <w:pPr>
        <w:pStyle w:val="Heading1"/>
        <w:numPr>
          <w:ilvl w:val="0"/>
          <w:numId w:val="10"/>
        </w:numPr>
      </w:pPr>
      <w:r>
        <w:t>Document and Evidence Index</w:t>
      </w:r>
    </w:p>
    <w:p>
      <w:r>
        <w:t>INT-001 - Client intake and contact profile; source: primary client contact; status: reviewed.</w:t>
      </w:r>
    </w:p>
    <w:p>
      <w:r>
        <w:t>COM-001 - Communications and 30-day work plan; source: matter team; status: working draft.</w:t>
      </w:r>
    </w:p>
    <w:p>
      <w:r>
        <w:t>SRC-001 - Primary scenario document; source: synthetic client file; status: indexed for demo search.</w:t>
      </w:r>
    </w:p>
    <w:p>
      <w:r>
        <w:t>REQ-001 - Outstanding records request; owner: secondary client contact; status: pending.</w:t>
      </w:r>
    </w:p>
    <w:p>
      <w:pPr>
        <w:pStyle w:val="Heading1"/>
        <w:numPr>
          <w:ilvl w:val="0"/>
          <w:numId w:val="10"/>
        </w:numPr>
      </w:pPr>
      <w:r>
        <w:t>Custodians and Review Owners</w:t>
      </w:r>
    </w:p>
    <w:p>
      <w:r>
        <w:t>Client decision-maker: Robin Flores (Founder).</w:t>
      </w:r>
    </w:p>
    <w:p>
      <w:r>
        <w:t>Records and billing contact: Noah Bishop (Marketing Director).</w:t>
      </w:r>
    </w:p>
    <w:p>
      <w:r>
        <w:t>External stakeholder: Devon Price for Sparkle Crumbs Confections, LLC (fictional).</w:t>
      </w:r>
    </w:p>
    <w:p>
      <w:r>
        <w:t>Matter lead: Jordan Lee (synthetic); final legal conclusions and external communications require attorney approval.</w:t>
      </w:r>
    </w:p>
    <w:p>
      <w:pPr>
        <w:pStyle w:val="Heading1"/>
        <w:numPr>
          <w:ilvl w:val="0"/>
          <w:numId w:val="10"/>
        </w:numPr>
      </w:pPr>
      <w:r>
        <w:t>Next Review</w:t>
      </w:r>
    </w:p>
    <w:p>
      <w:r>
        <w:t>Use the guided question: Create a brand-risk matrix and a practical next-step plan for the founder before the holiday packaging deadline.</w:t>
      </w:r>
    </w:p>
    <w:p>
      <w:r>
        <w:t>Immediate action: Build trademark clearance and usage evidence checklist.</w:t>
      </w:r>
    </w:p>
    <w:p>
      <w:r>
        <w:t>Confirm document completeness, privilege, and governing-law assumptions before reliance or production.</w:t>
      </w:r>
    </w:p>
    <w:p>
      <w:pPr>
        <w:pStyle w:val="Heading1"/>
        <w:keepNext/>
      </w:pPr>
      <w:r>
        <w:t>Research basis</w:t>
      </w:r>
    </w:p>
    <w:p>
      <w:pPr>
        <w:keepNext/>
      </w:pPr>
      <w:r>
        <w:t>These sources informed the fictional issue pattern and document structure. They are not incorporated into the agreement and are not a substitute for jurisdiction-specific review.</w:t>
      </w:r>
    </w:p>
    <w:p>
      <w:pPr>
        <w:numPr>
          <w:ilvl w:val="0"/>
          <w:numId w:val="11"/>
        </w:numPr>
      </w:pPr>
      <w:r>
        <w:t>Scenario design note: all people, organizations, facts, and amounts are fictional; the material is for product demonstration only and is not legal advice.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Moonbeam Bakery - Sparkle Crumb Brand Clash | Chronology and Document Index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0" w:after="120" w:line="264" w:lineRule="auto"/>
    </w:pPr>
    <w:rPr>
      <w:rFonts w:ascii="Calibri" w:hAnsi="Calibri"/>
      <w:b w:val="0"/>
      <w:color w:val="1F2D3D"/>
      <w:sz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Moonbeam Bakery - Sparkle Crumb Brand Clash | Chronology and Document Index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