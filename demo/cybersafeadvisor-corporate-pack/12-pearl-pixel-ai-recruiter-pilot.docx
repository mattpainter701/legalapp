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before="120" ns0:after="80"/>
      </ns0:pPr>
      <ns0:r>
        <ns0:rPr>
          <ns0:rFonts ns0:ascii="Calibri" ns0:hAnsi="Calibri"/>
          <ns0:b/>
          <ns0:color ns0:val="1F2D3D"/>
          <ns0:sz ns0:val="48"/>
        </ns0:rPr>
        <ns0:t>AI Recruiter Pilot Governance Brief</ns0:t>
      </ns0:r>
    </ns0:p>
    <ns0:p>
      <ns0:pPr>
        <ns0:spacing ns0:after="280"/>
      </ns0:pPr>
      <ns0:r>
        <ns0:rPr>
          <ns0:rFonts ns0:ascii="Calibri" ns0:hAnsi="Calibri"/>
          <ns0:color ns0:val="606973"/>
          <ns0:sz ns0:val="26"/>
        </ns0:rPr>
        <ns0:t>Pearl &amp; Pixel Design Studio, LLC - Candidate Screening Pilot</ns0:t>
      </ns0:r>
    </ns0:p>
    <ns0:p>
      <ns0:pPr>
        <ns0:spacing ns0:after="40"/>
      </ns0:pPr>
      <ns0:r>
        <ns0:rPr>
          <ns0:rFonts ns0:ascii="Calibri" ns0:hAnsi="Calibri"/>
          <ns0:b/>
          <ns0:color ns0:val="1F2D3D"/>
          <ns0:sz ns0:val="21"/>
        </ns0:rPr>
        <ns0:t xml:space="preserve">Matter: </ns0:t>
      </ns0:r>
      <ns0:r>
        <ns0:rPr>
          <ns0:rFonts ns0:ascii="Calibri" ns0:hAnsi="Calibri"/>
          <ns0:color ns0:val="1F2D3D"/>
          <ns0:sz ns0:val="21"/>
        </ns0:rPr>
        <ns0:t>Pearl &amp; Pixel - AI Recruiter Pilot</ns0:t>
      </ns0:r>
    </ns0:p>
    <ns0:p>
      <ns0:pPr>
        <ns0:spacing ns0:after="40"/>
      </ns0:pPr>
      <ns0:r>
        <ns0:rPr>
          <ns0:rFonts ns0:ascii="Calibri" ns0:hAnsi="Calibri"/>
          <ns0:b/>
          <ns0:color ns0:val="1F2D3D"/>
          <ns0:sz ns0:val="21"/>
        </ns0:rPr>
        <ns0:t xml:space="preserve">Document date: </ns0:t>
      </ns0:r>
      <ns0:r>
        <ns0:rPr>
          <ns0:rFonts ns0:ascii="Calibri" ns0:hAnsi="Calibri"/>
          <ns0:color ns0:val="1F2D3D"/>
          <ns0:sz ns0:val="21"/>
        </ns0:rPr>
        <ns0:t>August 18, 2026</ns0:t>
      </ns0:r>
    </ns0:p>
    <ns0:p>
      <ns0:pPr>
        <ns0:spacing ns0:after="40"/>
      </ns0:pPr>
      <ns0:r>
        <ns0:rPr>
          <ns0:rFonts ns0:ascii="Calibri" ns0:hAnsi="Calibri"/>
          <ns0:b/>
          <ns0:color ns0:val="1F2D3D"/>
          <ns0:sz ns0:val="21"/>
        </ns0:rPr>
        <ns0:t xml:space="preserve">Status: </ns0:t>
      </ns0:r>
      <ns0:r>
        <ns0:rPr>
          <ns0:rFonts ns0:ascii="Calibri" ns0:hAnsi="Calibri"/>
          <ns0:color ns0:val="1F2D3D"/>
          <ns0:sz ns0:val="21"/>
        </ns0:rPr>
        <ns0:t>SYNTHETIC DEMO - NOT LEGAL ADVICE</ns0:t>
      </ns0:r>
    </ns0:p>
    <ns0:p>
      <ns0:pPr>
        <ns0:spacing ns0:before="200" ns0:after="200"/>
        <ns0:ind ns0:left="288" ns0:right="288"/>
      </ns0:pPr>
      <ns0:r>
        <ns0:rPr>
          <ns0:rFonts ns0:ascii="Calibri" ns0:hAnsi="Calibri"/>
          <ns0:i/>
          <ns0:color ns0:val="504119"/>
          <ns0:sz ns0:val="21"/>
        </ns0:rPr>
        <ns0:t>A design studio wants to use an AI tool to sort portfolio submissions before its seasonal hiring sprint, while the vendor promises that its 'bias-free' scoring is ready on day one.</ns0:t>
      </ns0:r>
    </ns0:p>
    <ns0:p>
      <ns0:pPr>
        <ns0:pStyle ns0:val="Heading1"/>
        <ns0:numPr>
          <ns0:ilvl ns0:val="0"/>
          <ns0:numId ns0:val="10"/>
        </ns0:numPr>
      </ns0:pPr>
      <ns0:r>
        <ns0:t>Background and Working Facts</ns0:t>
      </ns0:r>
    </ns0:p>
    <ns0:p>
      <ns0:r>
        <ns0:t>The tool ranks portfolio text, work samples, and optional video introductions. Recruiters can override the score, but the proposed workflow asks them to review only the top 20 percent of applicants.</ns0:t>
      </ns0:r>
    </ns0:p>
    <ns0:p>
      <ns0:r>
        <ns0:t>The vendor retains prompts and outputs for service improvement unless the customer selects an enterprise setting that is not included in the pilot price.</ns0:t>
      </ns0:r>
    </ns0:p>
    <ns0:p>
      <ns0:r>
        <ns0:t>The studio has fewer than 60 employees, hires remote contractors in several states, and wants a playful candidate experience without pretending that an automated score is a hiring decision.</ns0:t>
      </ns0:r>
    </ns0:p>
    <ns0:p>
      <ns0:pPr>
        <ns0:pStyle ns0:val="Heading1"/>
        <ns0:numPr>
          <ns0:ilvl ns0:val="0"/>
          <ns0:numId ns0:val="10"/>
        </ns0:numPr>
      </ns0:pPr>
      <ns0:r>
        <ns0:t>Risk and Issue Map</ns0:t>
      </ns0:r>
    </ns0:p>
    <ns0:p>
      <ns0:r>
        <ns0:t>The use case needs an inventory entry, defined business owner, human-review controls, and a clear decision boundary.</ns0:t>
      </ns0:r>
    </ns0:p>
    <ns0:p>
      <ns0:r>
        <ns0:t>Vendor data use, model-change notice, testing evidence, and incident escalation must be captured before candidate materials are uploaded.</ns0:t>
      </ns0:r>
    </ns0:p>
    <ns0:p>
      <ns0:r>
        <ns0:t>Candidate disclosures and recruiter training need to avoid unsupported fairness claims and hidden reliance on a ranking output.</ns0:t>
      </ns0:r>
    </ns0:p>
    <ns0:p>
      <ns0:pPr>
        <ns0:pStyle ns0:val="Heading1"/>
        <ns0:numPr>
          <ns0:ilvl ns0:val="0"/>
          <ns0:numId ns0:val="10"/>
        </ns0:numPr>
      </ns0:pPr>
      <ns0:r>
        <ns0:t>Options and Decisions Needed</ns0:t>
      </ns0:r>
    </ns0:p>
    <ns0:p>
      <ns0:r>
        <ns0:t>Choose whether the pilot may rank applicants or only summarize portfolios for human review.</ns0:t>
      </ns0:r>
    </ns0:p>
    <ns0:p>
      <ns0:r>
        <ns0:t>Approve minimum vendor commitments for data use, audit information, and change notices.</ns0:t>
      </ns0:r>
    </ns0:p>
    <ns0:p>
      <ns0:r>
        <ns0:t>Set go/no-go criteria, including adverse-impact monitoring and an appeal or alternate-review path.</ns0:t>
      </ns0:r>
    </ns0:p>
    <ns0:p>
      <ns0:pPr>
        <ns0:pStyle ns0:val="Heading1"/>
        <ns0:numPr>
          <ns0:ilvl ns0:val="0"/>
          <ns0:numId ns0:val="10"/>
        </ns0:numPr>
      </ns0:pPr>
      <ns0:r>
        <ns0:t>90-Day Action Plan</ns0:t>
      </ns0:r>
    </ns0:p>
    <ns0:p>
      <ns0:r>
        <ns0:t>Priority 1: Create AI use-case inventory and human-oversight record.</ns0:t>
      </ns0:r>
    </ns0:p>
    <ns0:p>
      <ns0:r>
        <ns0:t>Priority 2: Negotiate pilot data-use and model-change controls.</ns0:t>
      </ns0:r>
    </ns0:p>
    <ns0:p>
      <ns0:r>
        <ns0:t>Priority 3: Draft candidate notice and recruiter training checklist.</ns0:t>
      </ns0:r>
    </ns0:p>
    <ns0:p>
      <ns0:pPr>
        <ns0:pStyle ns0:val="Heading1"/>
        <ns0:numPr>
          <ns0:ilvl ns0:val="0"/>
          <ns0:numId ns0:val="10"/>
        </ns0:numPr>
      </ns0:pPr>
      <ns0:r>
        <ns0:t>Guided Demo Question</ns0:t>
      </ns0:r>
    </ns0:p>
    <ns0:p>
      <ns0:r>
        <ns0:t>Assess this AI hiring pilot, identify the controls needed before launch, and draft a concise go/no-go recommendation.</ns0:t>
      </ns0:r>
    </ns0:p>
    <ns0:p>
      <ns0:r>
        <ns0:t>Use this scenario to demonstrate document-grounded analysis, a matter timeline, task creation, and an attorney review workflow. Confirm jurisdiction-specific law and facts before acting outside this fictional demonstration.</ns0:t>
      </ns0:r>
    </ns0:p>
    <ns0:p>
      <ns0:pPr>
        <ns0:pStyle ns0:val="Heading1"/>
        <ns0:keepNext/>
      </ns0:pPr>
      <ns0:r>
        <ns0:t>Research basis</ns0:t>
      </ns0:r>
    </ns0:p>
    <ns0:p>
      <ns0:pPr>
        <ns0:keepNext/>
      </ns0:pPr>
      <ns0:r>
        <ns0:t>These sources informed the fictional issue pattern and document structure. They are not incorporated into the agreement and are not a substitute for jurisdiction-specific review.</ns0:t>
      </ns0:r>
    </ns0:p>
    <ns0:p>
      <ns0:pPr>
        <ns0:numPr>
          <ns0:ilvl ns0:val="0"/>
          <ns0:numId ns0:val="11"/>
        </ns0:numPr>
      </ns0:pPr>
      <ns0:r>
        <ns0:t>Scenario design note: all people, organizations, facts, and amounts are fictional; the material is for product demonstration only and is not legal advice.</ns0:t>
      </ns0:r>
    </ns0:p>
    <ns0:sectPr>
      <ns0:headerReference ns0:type="default" ns2:id="rId9"/>
      <ns0:footerReference ns0:type="default" ns2:id="rId10"/>
      <ns0:pgSz ns0:w="12240" ns0:h="15840"/>
      <ns0:pgMar ns0:top="1440" ns0:right="1440" ns0:bottom="1440" ns0:left="1440" ns0:header="708" ns0:footer="708"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06973"/>
        <w:sz w:val="18"/>
      </w:rPr>
      <w:t xml:space="preserve">AI Recruiter Pilot Governance Brief  |  Page </w:t>
    </w:r>
    <w:r>
      <w:rPr>
        <w:rFonts w:ascii="Calibri" w:hAnsi="Calibri"/>
        <w:color w:val="6069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8B2500"/>
        <w:sz w:val="17"/>
      </w:rPr>
      <w:t>SYNTHETIC DEMO - NOT LEGAL ADVICE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540"/>
        </w:tabs>
        <w:ind w:left="540" w:hanging="270"/>
        <w:spacing w:after="120" w:line="280" w:lineRule="auto"/>
      </w:pPr>
    </w:lvl>
  </w:abstractNum>
  <w:num w:numId="10">
    <w:abstractNumId w:val="9"/>
  </w:num>
  <w:abstractNum w:abstractNumId="10">
    <w:multiLevelType w:val="singleLevel"/>
    <w:lvl w:ilvl="0">
      <w:start w:val="1"/>
      <w:numFmt w:val="bullet"/>
      <w:lvlText w:val="-"/>
      <w:pPr>
        <w:tabs>
          <w:tab w:val="num" w:pos="540"/>
        </w:tabs>
        <w:ind w:left="540" w:hanging="270"/>
        <w:spacing w:after="120" w:line="280" w:lineRule="auto"/>
      </w:pPr>
    </w:lvl>
  </w:abstractNum>
  <w:num w:numId="11">
    <w:abstractNumId w:val="10"/>
  </w:num>
</w: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ns1:Ignorable="w14">
  <ns0:zoom ns0:val="bestFit"/>
  <ns0:proofState ns0:spelling="clean" ns0:grammar="clean"/>
  <ns0:defaultTabStop ns0:val="720"/>
  <ns0:characterSpacingControl ns0:val="doNotCompress"/>
  <ns0:savePreviewPicture/>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7"/>
    <ns3:shapelayout ns4:ext="edit">
      <ns3:idmap ns4:ext="edit" data="1"/>
    </ns3:shapelayout>
  </ns0:shapeDefaults>
  <ns0:decimalSymbol ns0:val="."/>
  <ns0:listSeparator ns0:val=","/>
  <ns5:docId ns5:val="24062061"/>
  <ns5:defaultImageDpi ns5:val="300"/>
</ns0:settings>
</file>

<file path=word/styles.xml><?xml version="1.0" encoding="utf-8"?>
<ns0:styles xmlns:ns0="http://schemas.openxmlformats.org/wordprocessingml/2006/main" xmlns:ns1="http://schemas.openxmlformats.org/markup-compatibility/2006" ns1:Ignorable="w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pPr>
      <ns0:spacing ns0:before="0" ns0:after="120" ns0:line="264" ns0:lineRule="auto"/>
    </ns0:pPr>
    <ns0:rPr>
      <ns0:rFonts ns0:ascii="Calibri" ns0:hAnsi="Calibri"/>
      <ns0:b ns0:val="0"/>
      <ns0:color ns0:val="1F2D3D"/>
      <ns0:sz ns0:val="22"/>
    </ns0:rPr>
  </ns0:style>
  <ns0:style ns0:type="paragraph" ns0:styleId="Header">
    <ns0:name ns0:val="header"/>
    <ns0:basedOn ns0:val="Normal"/>
    <ns0:link ns0:val="HeaderChar"/>
    <ns0:uiPriority ns0:val="99"/>
    <ns0:unhideWhenUsed/>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style>
  <ns0:style ns0:type="paragraph" ns0:styleId="Footer">
    <ns0:name ns0:val="footer"/>
    <ns0:basedOn ns0:val="Normal"/>
    <ns0:link ns0:val="FooterChar"/>
    <ns0:uiPriority ns0:val="99"/>
    <ns0:unhideWhenUsed/>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style>
  <ns0:style ns0:type="paragraph" ns0:styleId="Heading1">
    <ns0:name ns0:val="heading 1"/>
    <ns0:basedOn ns0:val="Normal"/>
    <ns0:next ns0:val="Normal"/>
    <ns0:link ns0:val="Heading1Char"/>
    <ns0:uiPriority ns0:val="9"/>
    <ns0:qFormat/>
    <ns0:pPr>
      <ns0:keepNext/>
      <ns0:keepLines/>
      <ns0:spacing ns0:before="320" ns0:after="160" ns0:line="264" ns0:lineRule="auto"/>
      <ns0:outlineLvl ns0:val="0"/>
    </ns0:pPr>
    <ns0:rPr>
      <ns0:rFonts ns0:asciiTheme="majorHAnsi" ns0:eastAsiaTheme="majorEastAsia" ns0:hAnsiTheme="majorHAnsi" ns0:cstheme="majorBidi" ns0:ascii="Calibri" ns0:hAnsi="Calibri"/>
      <ns0:b/>
      <ns0:bCs/>
      <ns0:color ns0:val="2E74B5"/>
      <ns0:sz ns0:val="32"/>
      <ns0:szCs ns0:val="28"/>
    </ns0:rPr>
  </ns0:style>
  <ns0:style ns0:type="paragraph" ns0:styleId="Heading2">
    <ns0:name ns0:val="heading 2"/>
    <ns0:basedOn ns0:val="Normal"/>
    <ns0:next ns0:val="Normal"/>
    <ns0:link ns0:val="Heading2Char"/>
    <ns0:uiPriority ns0:val="9"/>
    <ns0:unhideWhenUsed/>
    <ns0:qFormat/>
    <ns0:pPr>
      <ns0:keepNext/>
      <ns0:keepLines/>
      <ns0:spacing ns0:before="240" ns0:after="120" ns0:line="264" ns0:lineRule="auto"/>
      <ns0:outlineLvl ns0:val="1"/>
    </ns0:pPr>
    <ns0:rPr>
      <ns0:rFonts ns0:asciiTheme="majorHAnsi" ns0:eastAsiaTheme="majorEastAsia" ns0:hAnsiTheme="majorHAnsi" ns0:cstheme="majorBidi" ns0:ascii="Calibri" ns0:hAnsi="Calibri"/>
      <ns0:b/>
      <ns0:bCs/>
      <ns0:color ns0:val="2E74B5"/>
      <ns0:sz ns0:val="26"/>
      <ns0:szCs ns0:val="26"/>
    </ns0:rPr>
  </ns0:style>
  <ns0:style ns0:type="paragraph" ns0:styleId="Heading3">
    <ns0:name ns0:val="heading 3"/>
    <ns0:basedOn ns0:val="Normal"/>
    <ns0:next ns0:val="Normal"/>
    <ns0:link ns0:val="Heading3Char"/>
    <ns0:uiPriority ns0:val="9"/>
    <ns0:unhideWhenUsed/>
    <ns0:qFormat/>
    <ns0:pPr>
      <ns0:keepNext/>
      <ns0:keepLines/>
      <ns0:spacing ns0:before="200" ns0:after="0"/>
      <ns0:outlineLvl ns0:val="2"/>
    </ns0:pPr>
    <ns0:rPr>
      <ns0:rFonts ns0:asciiTheme="majorHAnsi" ns0:eastAsiaTheme="majorEastAsia" ns0:hAnsiTheme="majorHAnsi" ns0:cstheme="majorBidi"/>
      <ns0:b/>
      <ns0:bCs/>
      <ns0:color ns0:val="4F81BD" ns0:themeColor="accent1"/>
    </ns0:rPr>
  </ns0:style>
  <ns0:style ns0:type="paragraph" ns0:styleId="Heading4">
    <ns0:name ns0:val="heading 4"/>
    <ns0:basedOn ns0:val="Normal"/>
    <ns0:next ns0:val="Normal"/>
    <ns0:link ns0:val="Heading4Char"/>
    <ns0:uiPriority ns0:val="9"/>
    <ns0:semiHidden/>
    <ns0:unhideWhenUsed/>
    <ns0:qFormat/>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pPr>
      <ns0:spacing ns0:after="0" ns0:line="240" ns0:lineRule="auto"/>
    </ns0:pPr>
  </ns0:style>
  <ns0:style ns0:type="character" ns0:customStyle="1" ns0:styleId="Heading1Char">
    <ns0:name ns0:val="Heading 1 Char"/>
    <ns0:basedOn ns0:val="DefaultParagraphFont"/>
    <ns0:link ns0:val="Heading1"/>
    <ns0:uiPriority ns0:val="9"/>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pPr>
      <ns0:pBdr>
        <ns0:bottom ns0:val="single" ns0:sz="8" ns0:space="4" ns0:color="4F81BD" ns0:themeColor="accent1"/>
      </ns0:pBdr>
      <ns0:spacing ns0:after="300" ns0:line="240" ns0:lineRule="auto"/>
      <ns0:contextualSpacing/>
    </ns0:pPr>
    <ns0:rPr>
      <ns0:rFonts ns0:asciiTheme="majorHAnsi" ns0:eastAsiaTheme="majorEastAsia" ns0:hAnsiTheme="majorHAnsi" ns0:cstheme="majorBidi"/>
      <ns0:color ns0:val="17365D" ns0:themeColor="text2" ns0:themeShade="BF"/>
      <ns0:spacing ns0:val="5"/>
      <ns0:kern ns0:val="28"/>
      <ns0:sz ns0:val="52"/>
      <ns0:szCs ns0:val="52"/>
    </ns0:rPr>
  </ns0:style>
  <ns0:style ns0:type="character" ns0:customStyle="1" ns0:styleId="TitleChar">
    <ns0:name ns0:val="Title Char"/>
    <ns0:basedOn ns0:val="DefaultParagraphFont"/>
    <ns0:link ns0:val="Title"/>
    <ns0:uiPriority ns0:val="10"/>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pPr>
      <ns0:numPr>
        <ns0:ilvl ns0:val="1"/>
      </ns0:numPr>
    </ns0:pPr>
    <ns0:rPr>
      <ns0:rFonts ns0:asciiTheme="majorHAnsi" ns0:eastAsiaTheme="majorEastAsia" ns0:hAnsiTheme="majorHAnsi" ns0:cstheme="majorBid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pPr>
      <ns0:ind ns0:left="720"/>
      <ns0:contextualSpacing/>
    </ns0:pPr>
  </ns0:style>
  <ns0:style ns0:type="paragraph" ns0:styleId="BodyText">
    <ns0:name ns0:val="Body Text"/>
    <ns0:basedOn ns0:val="Normal"/>
    <ns0:link ns0:val="BodyTextChar"/>
    <ns0:uiPriority ns0:val="99"/>
    <ns0:unhideWhenUsed/>
    <ns0:pPr>
      <ns0:spacing ns0:after="120"/>
    </ns0:pPr>
  </ns0:style>
  <ns0:style ns0:type="character" ns0:customStyle="1" ns0:styleId="BodyTextChar">
    <ns0:name ns0:val="Body Text Char"/>
    <ns0:basedOn ns0:val="DefaultParagraphFont"/>
    <ns0:link ns0:val="BodyText"/>
    <ns0:uiPriority ns0:val="99"/>
  </ns0:style>
  <ns0:style ns0:type="paragraph" ns0:styleId="BodyText2">
    <ns0:name ns0:val="Body Text 2"/>
    <ns0:basedOn ns0:val="Normal"/>
    <ns0:link ns0:val="BodyText2Char"/>
    <ns0:uiPriority ns0:val="99"/>
    <ns0:unhideWhenUsed/>
    <ns0:pPr>
      <ns0:spacing ns0:after="120" ns0:line="480" ns0:lineRule="auto"/>
    </ns0:pPr>
  </ns0:style>
  <ns0:style ns0:type="character" ns0:customStyle="1" ns0:styleId="BodyText2Char">
    <ns0:name ns0:val="Body Text 2 Char"/>
    <ns0:basedOn ns0:val="DefaultParagraphFont"/>
    <ns0:link ns0:val="BodyText2"/>
    <ns0:uiPriority ns0:val="99"/>
  </ns0:style>
  <ns0:style ns0:type="paragraph" ns0:styleId="BodyText3">
    <ns0:name ns0:val="Body Text 3"/>
    <ns0:basedOn ns0:val="Normal"/>
    <ns0:link ns0:val="BodyText3Char"/>
    <ns0:uiPriority ns0:val="99"/>
    <ns0:unhideWhenUse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Pr>
      <ns0:sz ns0:val="16"/>
      <ns0:szCs ns0:val="16"/>
    </ns0:rPr>
  </ns0:style>
  <ns0:style ns0:type="paragraph" ns0:styleId="List">
    <ns0:name ns0:val="List"/>
    <ns0:basedOn ns0:val="Normal"/>
    <ns0:uiPriority ns0:val="99"/>
    <ns0:unhideWhenUsed/>
    <ns0:pPr>
      <ns0:ind ns0:left="360" ns0:hanging="360"/>
      <ns0:contextualSpacing/>
    </ns0:pPr>
  </ns0:style>
  <ns0:style ns0:type="paragraph" ns0:styleId="List2">
    <ns0:name ns0:val="List 2"/>
    <ns0:basedOn ns0:val="Normal"/>
    <ns0:uiPriority ns0:val="99"/>
    <ns0:unhideWhenUsed/>
    <ns0:pPr>
      <ns0:ind ns0:left="720" ns0:hanging="360"/>
      <ns0:contextualSpacing/>
    </ns0:pPr>
  </ns0:style>
  <ns0:style ns0:type="paragraph" ns0:styleId="List3">
    <ns0:name ns0:val="List 3"/>
    <ns0:basedOn ns0:val="Normal"/>
    <ns0:uiPriority ns0:val="99"/>
    <ns0:unhideWhenUsed/>
    <ns0:pPr>
      <ns0:ind ns0:left="1080" ns0:hanging="360"/>
      <ns0:contextualSpacing/>
    </ns0:pPr>
  </ns0:style>
  <ns0:style ns0:type="paragraph" ns0:styleId="ListBullet">
    <ns0:name ns0:val="List Bullet"/>
    <ns0:basedOn ns0:val="Normal"/>
    <ns0:uiPriority ns0:val="99"/>
    <ns0:unhideWhenUsed/>
    <ns0:pPr>
      <ns0:numPr>
        <ns0:numId ns0:val="1"/>
      </ns0:numPr>
      <ns0:contextualSpacing/>
    </ns0:pPr>
  </ns0:style>
  <ns0:style ns0:type="paragraph" ns0:styleId="ListBullet2">
    <ns0:name ns0:val="List Bullet 2"/>
    <ns0:basedOn ns0:val="Normal"/>
    <ns0:uiPriority ns0:val="99"/>
    <ns0:unhideWhenUsed/>
    <ns0:pPr>
      <ns0:numPr>
        <ns0:numId ns0:val="2"/>
      </ns0:numPr>
      <ns0:contextualSpacing/>
    </ns0:pPr>
  </ns0:style>
  <ns0:style ns0:type="paragraph" ns0:styleId="ListBullet3">
    <ns0:name ns0:val="List Bullet 3"/>
    <ns0:basedOn ns0:val="Normal"/>
    <ns0:uiPriority ns0:val="99"/>
    <ns0:unhideWhenUsed/>
    <ns0:pPr>
      <ns0:numPr>
        <ns0:numId ns0:val="3"/>
      </ns0:numPr>
      <ns0:contextualSpacing/>
    </ns0:pPr>
  </ns0:style>
  <ns0:style ns0:type="paragraph" ns0:styleId="ListNumber">
    <ns0:name ns0:val="List Number"/>
    <ns0:basedOn ns0:val="Normal"/>
    <ns0:uiPriority ns0:val="99"/>
    <ns0:unhideWhenUsed/>
    <ns0:pPr>
      <ns0:numPr>
        <ns0:numId ns0:val="5"/>
      </ns0:numPr>
      <ns0:contextualSpacing/>
    </ns0:pPr>
  </ns0:style>
  <ns0:style ns0:type="paragraph" ns0:styleId="ListNumber2">
    <ns0:name ns0:val="List Number 2"/>
    <ns0:basedOn ns0:val="Normal"/>
    <ns0:uiPriority ns0:val="99"/>
    <ns0:unhideWhenUsed/>
    <ns0:pPr>
      <ns0:numPr>
        <ns0:numId ns0:val="6"/>
      </ns0:numPr>
      <ns0:contextualSpacing/>
    </ns0:pPr>
  </ns0:style>
  <ns0:style ns0:type="paragraph" ns0:styleId="ListNumber3">
    <ns0:name ns0:val="List Number 3"/>
    <ns0:basedOn ns0:val="Normal"/>
    <ns0:uiPriority ns0:val="99"/>
    <ns0:unhideWhenUsed/>
    <ns0:pPr>
      <ns0:numPr>
        <ns0:numId ns0:val="7"/>
      </ns0:numPr>
      <ns0:contextualSpacing/>
    </ns0:pPr>
  </ns0:style>
  <ns0:style ns0:type="paragraph" ns0:styleId="ListContinue">
    <ns0:name ns0:val="List Continue"/>
    <ns0:basedOn ns0:val="Normal"/>
    <ns0:uiPriority ns0:val="99"/>
    <ns0:unhideWhenUsed/>
    <ns0:pPr>
      <ns0:spacing ns0:after="120"/>
      <ns0:ind ns0:left="360"/>
      <ns0:contextualSpacing/>
    </ns0:pPr>
  </ns0:style>
  <ns0:style ns0:type="paragraph" ns0:styleId="ListContinue2">
    <ns0:name ns0:val="List Continue 2"/>
    <ns0:basedOn ns0:val="Normal"/>
    <ns0:uiPriority ns0:val="99"/>
    <ns0:unhideWhenUsed/>
    <ns0:pPr>
      <ns0:spacing ns0:after="120"/>
      <ns0:ind ns0:left="720"/>
      <ns0:contextualSpacing/>
    </ns0:pPr>
  </ns0:style>
  <ns0:style ns0:type="paragraph" ns0:styleId="ListContinue3">
    <ns0:name ns0:val="List Continue 3"/>
    <ns0:basedOn ns0:val="Normal"/>
    <ns0:uiPriority ns0:val="99"/>
    <ns0:unhideWhenUsed/>
    <ns0:pPr>
      <ns0:spacing ns0:after="120"/>
      <ns0:ind ns0:left="1080"/>
      <ns0:contextualSpacing/>
    </ns0:pPr>
  </ns0:style>
  <ns0:style ns0:type="paragraph" ns0:styleId="MacroText">
    <ns0:name ns0:val="macro"/>
    <ns0:link ns0:val="MacroTextChar"/>
    <ns0:uiPriority ns0:val="99"/>
    <ns0:unhideWhenUse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Pr>
      <ns0:rFonts ns0:ascii="Courier" ns0:hAnsi="Courier"/>
      <ns0:sz ns0:val="20"/>
      <ns0:szCs ns0:val="20"/>
    </ns0:rPr>
  </ns0:style>
  <ns0:style ns0:type="paragraph" ns0:styleId="Quote">
    <ns0:name ns0:val="Quote"/>
    <ns0:basedOn ns0:val="Normal"/>
    <ns0:next ns0:val="Normal"/>
    <ns0:link ns0:val="QuoteChar"/>
    <ns0:uiPriority ns0:val="29"/>
    <ns0:qFormat/>
    <ns0:rPr>
      <ns0:i/>
      <ns0:iCs/>
      <ns0:color ns0:val="000000" ns0:themeColor="text1"/>
    </ns0:rPr>
  </ns0:style>
  <ns0:style ns0:type="character" ns0:customStyle="1" ns0:styleId="QuoteChar">
    <ns0:name ns0:val="Quote Char"/>
    <ns0:basedOn ns0:val="DefaultParagraphFont"/>
    <ns0:link ns0:val="Quote"/>
    <ns0:uiPriority ns0:val="29"/>
    <ns0:rPr>
      <ns0:i/>
      <ns0:iCs/>
      <ns0:color ns0:val="000000" ns0:themeColor="text1"/>
    </ns0:rPr>
  </ns0:style>
  <ns0:style ns0:type="character" ns0:customStyle="1" ns0:styleId="Heading4Char">
    <ns0:name ns0:val="Heading 4 Char"/>
    <ns0:basedOn ns0:val="DefaultParagraphFont"/>
    <ns0:link ns0:val="Heading4"/>
    <ns0:uiPriority ns0:val="9"/>
    <ns0:semiHidden/>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Pr>
      <ns0:b/>
      <ns0:bCs/>
    </ns0:rPr>
  </ns0:style>
  <ns0:style ns0:type="character" ns0:styleId="Emphasis">
    <ns0:name ns0:val="Emphasis"/>
    <ns0:basedOn ns0:val="DefaultParagraphFont"/>
    <ns0:uiPriority ns0:val="20"/>
    <ns0:qFormat/>
    <ns0:rPr>
      <ns0:i/>
      <ns0:iCs/>
    </ns0:rPr>
  </ns0:style>
  <ns0:style ns0:type="paragraph" ns0:styleId="IntenseQuote">
    <ns0:name ns0:val="Intense Quote"/>
    <ns0:basedOn ns0:val="Normal"/>
    <ns0:next ns0:val="Normal"/>
    <ns0:link ns0:val="IntenseQuoteChar"/>
    <ns0:uiPriority ns0:val="30"/>
    <ns0:qFormat/>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Pr>
      <ns0:b/>
      <ns0:bCs/>
      <ns0:i/>
      <ns0:iCs/>
      <ns0:color ns0:val="4F81BD" ns0:themeColor="accent1"/>
    </ns0:rPr>
  </ns0:style>
  <ns0:style ns0:type="character" ns0:styleId="SubtleEmphasis">
    <ns0:name ns0:val="Subtle Emphasis"/>
    <ns0:basedOn ns0:val="DefaultParagraphFont"/>
    <ns0:uiPriority ns0:val="19"/>
    <ns0:qFormat/>
    <ns0:rPr>
      <ns0:i/>
      <ns0:iCs/>
      <ns0:color ns0:val="808080" ns0:themeColor="text1" ns0:themeTint="7F"/>
    </ns0:rPr>
  </ns0:style>
  <ns0:style ns0:type="character" ns0:styleId="IntenseEmphasis">
    <ns0:name ns0:val="Intense Emphasis"/>
    <ns0:basedOn ns0:val="DefaultParagraphFont"/>
    <ns0:uiPriority ns0:val="21"/>
    <ns0:qFormat/>
    <ns0:rPr>
      <ns0:b/>
      <ns0:bCs/>
      <ns0:i/>
      <ns0:iCs/>
      <ns0:color ns0:val="4F81BD" ns0:themeColor="accent1"/>
    </ns0:rPr>
  </ns0:style>
  <ns0:style ns0:type="character" ns0:styleId="SubtleReference">
    <ns0:name ns0:val="Subtle Reference"/>
    <ns0:basedOn ns0:val="DefaultParagraphFont"/>
    <ns0:uiPriority ns0:val="31"/>
    <ns0:qFormat/>
    <ns0:rPr>
      <ns0:smallCaps/>
      <ns0:color ns0:val="C0504D" ns0:themeColor="accent2"/>
      <ns0:u ns0:val="single"/>
    </ns0:rPr>
  </ns0:style>
  <ns0:style ns0:type="character" ns0:styleId="IntenseReference">
    <ns0:name ns0:val="Intense Reference"/>
    <ns0:basedOn ns0:val="DefaultParagraphFont"/>
    <ns0:uiPriority ns0:val="32"/>
    <ns0:qFormat/>
    <ns0:rPr>
      <ns0:b/>
      <ns0:bCs/>
      <ns0:smallCaps/>
      <ns0:color ns0:val="C0504D" ns0:themeColor="accent2"/>
      <ns0:spacing ns0:val="5"/>
      <ns0:u ns0:val="single"/>
    </ns0:rPr>
  </ns0:style>
  <ns0:style ns0:type="character" ns0:styleId="BookTitle">
    <ns0:name ns0:val="Book Title"/>
    <ns0:basedOn ns0:val="DefaultParagraphFont"/>
    <ns0:uiPriority ns0:val="33"/>
    <ns0:qFormat/>
    <ns0:rPr>
      <ns0:b/>
      <ns0:bCs/>
      <ns0:smallCaps/>
      <ns0:spacing ns0:val="5"/>
    </ns0:rPr>
  </ns0:style>
  <ns0:style ns0:type="paragraph" ns0:styleId="TOCHeading">
    <ns0:name ns0:val="TOC Heading"/>
    <ns0:basedOn ns0:val="Heading1"/>
    <ns0:next ns0:val="Normal"/>
    <ns0:uiPriority ns0:val="39"/>
    <ns0:semiHidden/>
    <ns0:unhideWhenUsed/>
    <ns0:qFormat/>
    <ns0:pPr>
      <ns0:outlineLvl ns0:val="9"/>
    </ns0:pPr>
  </ns0:style>
  <ns0:style ns0:type="table" ns0:styleId="TableGrid">
    <ns0:name ns0:val="Table Grid"/>
    <ns0:basedOn ns0:val="TableNormal"/>
    <ns0:uiPriority ns0:val="59"/>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stylesWithEffects.xml><?xml version="1.0" encoding="utf-8"?>
<ns0:styles xmlns:ns0="http://schemas.openxmlformats.org/wordprocessingml/2006/main" xmlns:ns1="http://schemas.openxmlformats.org/markup-compatibility/2006" ns1:Ignorable="w14 wp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style>
  <ns0:style ns0:type="paragraph" ns0:styleId="Heading1">
    <ns0:name ns0:val="heading 1"/>
    <ns0:basedOn ns0:val="Normal"/>
    <ns0:next ns0:val="Normal"/>
    <ns0:link ns0:val="Heading1Char"/>
    <ns0:uiPriority ns0:val="9"/>
    <ns0:qFormat/>
    <ns0:pPr>
      <ns0:keepNext/>
      <ns0:keepLines/>
      <ns0:spacing ns0:before="480" ns0:after="0"/>
      <ns0:outlineLvl ns0:val="0"/>
    </ns0:pPr>
    <ns0:rPr>
      <ns0:rFonts ns0:asciiTheme="majorHAnsi" ns0:eastAsiaTheme="majorEastAsia" ns0:hAnsiTheme="majorHAnsi" ns0:cstheme="majorBidi"/>
      <ns0:b/>
      <ns0:bCs/>
      <ns0:color ns0:val="365F91" ns0:themeColor="accent1" ns0:themeShade="BF"/>
      <ns0:sz ns0:val="28"/>
      <ns0:szCs ns0:val="28"/>
    </ns0:rPr>
  </ns0:style>
  <ns0:style ns0:type="paragraph" ns0:styleId="Heading2">
    <ns0:name ns0:val="heading 2"/>
    <ns0:basedOn ns0:val="Normal"/>
    <ns0:next ns0:val="Normal"/>
    <ns0:link ns0:val="Heading2Char"/>
    <ns0:uiPriority ns0:val="9"/>
    <ns0:unhideWhenUsed/>
    <ns0:qFormat/>
    <ns0:pPr>
      <ns0:keepNext/>
      <ns0:keepLines/>
      <ns0:spacing ns0:before="200" ns0:after="0"/>
      <ns0:outlineLvl ns0:val="1"/>
    </ns0:pPr>
    <ns0:rPr>
      <ns0:rFonts ns0:asciiTheme="majorHAnsi" ns0:eastAsiaTheme="majorEastAsia" ns0:hAnsiTheme="majorHAnsi" ns0:cstheme="majorBidi"/>
      <ns0:b/>
      <ns0:bCs/>
      <ns0:color ns0:val="4F81BD" ns0:themeColor="accent1"/>
      <ns0:sz ns0:val="26"/>
      <ns0:szCs ns0:val="26"/>
    </ns0:rPr>
  </ns0:style>
  <ns0:style ns0:type="paragraph" ns0:styleId="Heading3">
    <ns0:name ns0:val="heading 3"/>
    <ns0:basedOn ns0:val="Normal"/>
    <ns0:next ns0:val="Normal"/>
    <ns0:link ns0:val="Heading3Char"/>
    <ns0:uiPriority ns0:val="9"/>
    <ns0:unhideWhenUsed/>
    <ns0:qFormat/>
    <ns0:pPr>
      <ns0:keepNext/>
      <ns0:keepLines/>
      <ns0:spacing ns0:before="200" ns0:after="0"/>
      <ns0:outlineLvl ns0:val="2"/>
    </ns0:pPr>
    <ns0:rPr>
      <ns0:rFonts ns0:asciiTheme="majorHAnsi" ns0:eastAsiaTheme="majorEastAsia" ns0:hAnsiTheme="majorHAnsi" ns0:cstheme="majorBidi"/>
      <ns0:b/>
      <ns0:bCs/>
      <ns0:color ns0:val="4F81BD" ns0:themeColor="accent1"/>
    </ns0:rPr>
  </ns0:style>
  <ns0:style ns0:type="paragraph" ns0:styleId="Heading4">
    <ns0:name ns0:val="heading 4"/>
    <ns0:basedOn ns0:val="Normal"/>
    <ns0:next ns0:val="Normal"/>
    <ns0:link ns0:val="Heading4Char"/>
    <ns0:uiPriority ns0:val="9"/>
    <ns0:semiHidden/>
    <ns0:unhideWhenUsed/>
    <ns0:qFormat/>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pPr>
      <ns0:spacing ns0:after="0" ns0:line="240" ns0:lineRule="auto"/>
    </ns0:pPr>
  </ns0:style>
  <ns0:style ns0:type="character" ns0:customStyle="1" ns0:styleId="Heading1Char">
    <ns0:name ns0:val="Heading 1 Char"/>
    <ns0:basedOn ns0:val="DefaultParagraphFont"/>
    <ns0:link ns0:val="Heading1"/>
    <ns0:uiPriority ns0:val="9"/>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pPr>
      <ns0:pBdr>
        <ns0:bottom ns0:val="single" ns0:sz="8" ns0:space="4" ns0:color="4F81BD" ns0:themeColor="accent1"/>
      </ns0:pBdr>
      <ns0:spacing ns0:after="300" ns0:line="240" ns0:lineRule="auto"/>
      <ns0:contextualSpacing/>
    </ns0:pPr>
    <ns0:rPr>
      <ns0:rFonts ns0:asciiTheme="majorHAnsi" ns0:eastAsiaTheme="majorEastAsia" ns0:hAnsiTheme="majorHAnsi" ns0:cstheme="majorBidi"/>
      <ns0:color ns0:val="17365D" ns0:themeColor="text2" ns0:themeShade="BF"/>
      <ns0:spacing ns0:val="5"/>
      <ns0:kern ns0:val="28"/>
      <ns0:sz ns0:val="52"/>
      <ns0:szCs ns0:val="52"/>
    </ns0:rPr>
  </ns0:style>
  <ns0:style ns0:type="character" ns0:customStyle="1" ns0:styleId="TitleChar">
    <ns0:name ns0:val="Title Char"/>
    <ns0:basedOn ns0:val="DefaultParagraphFont"/>
    <ns0:link ns0:val="Title"/>
    <ns0:uiPriority ns0:val="10"/>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pPr>
      <ns0:numPr>
        <ns0:ilvl ns0:val="1"/>
      </ns0:numPr>
    </ns0:pPr>
    <ns0:rPr>
      <ns0:rFonts ns0:asciiTheme="majorHAnsi" ns0:eastAsiaTheme="majorEastAsia" ns0:hAnsiTheme="majorHAnsi" ns0:cstheme="majorBid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pPr>
      <ns0:ind ns0:left="720"/>
      <ns0:contextualSpacing/>
    </ns0:pPr>
  </ns0:style>
  <ns0:style ns0:type="paragraph" ns0:styleId="BodyText">
    <ns0:name ns0:val="Body Text"/>
    <ns0:basedOn ns0:val="Normal"/>
    <ns0:link ns0:val="BodyTextChar"/>
    <ns0:uiPriority ns0:val="99"/>
    <ns0:unhideWhenUsed/>
    <ns0:pPr>
      <ns0:spacing ns0:after="120"/>
    </ns0:pPr>
  </ns0:style>
  <ns0:style ns0:type="character" ns0:customStyle="1" ns0:styleId="BodyTextChar">
    <ns0:name ns0:val="Body Text Char"/>
    <ns0:basedOn ns0:val="DefaultParagraphFont"/>
    <ns0:link ns0:val="BodyText"/>
    <ns0:uiPriority ns0:val="99"/>
  </ns0:style>
  <ns0:style ns0:type="paragraph" ns0:styleId="BodyText2">
    <ns0:name ns0:val="Body Text 2"/>
    <ns0:basedOn ns0:val="Normal"/>
    <ns0:link ns0:val="BodyText2Char"/>
    <ns0:uiPriority ns0:val="99"/>
    <ns0:unhideWhenUsed/>
    <ns0:pPr>
      <ns0:spacing ns0:after="120" ns0:line="480" ns0:lineRule="auto"/>
    </ns0:pPr>
  </ns0:style>
  <ns0:style ns0:type="character" ns0:customStyle="1" ns0:styleId="BodyText2Char">
    <ns0:name ns0:val="Body Text 2 Char"/>
    <ns0:basedOn ns0:val="DefaultParagraphFont"/>
    <ns0:link ns0:val="BodyText2"/>
    <ns0:uiPriority ns0:val="99"/>
  </ns0:style>
  <ns0:style ns0:type="paragraph" ns0:styleId="BodyText3">
    <ns0:name ns0:val="Body Text 3"/>
    <ns0:basedOn ns0:val="Normal"/>
    <ns0:link ns0:val="BodyText3Char"/>
    <ns0:uiPriority ns0:val="99"/>
    <ns0:unhideWhenUse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Pr>
      <ns0:sz ns0:val="16"/>
      <ns0:szCs ns0:val="16"/>
    </ns0:rPr>
  </ns0:style>
  <ns0:style ns0:type="paragraph" ns0:styleId="List">
    <ns0:name ns0:val="List"/>
    <ns0:basedOn ns0:val="Normal"/>
    <ns0:uiPriority ns0:val="99"/>
    <ns0:unhideWhenUsed/>
    <ns0:pPr>
      <ns0:ind ns0:left="360" ns0:hanging="360"/>
      <ns0:contextualSpacing/>
    </ns0:pPr>
  </ns0:style>
  <ns0:style ns0:type="paragraph" ns0:styleId="List2">
    <ns0:name ns0:val="List 2"/>
    <ns0:basedOn ns0:val="Normal"/>
    <ns0:uiPriority ns0:val="99"/>
    <ns0:unhideWhenUsed/>
    <ns0:pPr>
      <ns0:ind ns0:left="720" ns0:hanging="360"/>
      <ns0:contextualSpacing/>
    </ns0:pPr>
  </ns0:style>
  <ns0:style ns0:type="paragraph" ns0:styleId="List3">
    <ns0:name ns0:val="List 3"/>
    <ns0:basedOn ns0:val="Normal"/>
    <ns0:uiPriority ns0:val="99"/>
    <ns0:unhideWhenUsed/>
    <ns0:pPr>
      <ns0:ind ns0:left="1080" ns0:hanging="360"/>
      <ns0:contextualSpacing/>
    </ns0:pPr>
  </ns0:style>
  <ns0:style ns0:type="paragraph" ns0:styleId="ListBullet">
    <ns0:name ns0:val="List Bullet"/>
    <ns0:basedOn ns0:val="Normal"/>
    <ns0:uiPriority ns0:val="99"/>
    <ns0:unhideWhenUsed/>
    <ns0:pPr>
      <ns0:numPr>
        <ns0:numId ns0:val="1"/>
      </ns0:numPr>
      <ns0:contextualSpacing/>
    </ns0:pPr>
  </ns0:style>
  <ns0:style ns0:type="paragraph" ns0:styleId="ListBullet2">
    <ns0:name ns0:val="List Bullet 2"/>
    <ns0:basedOn ns0:val="Normal"/>
    <ns0:uiPriority ns0:val="99"/>
    <ns0:unhideWhenUsed/>
    <ns0:pPr>
      <ns0:numPr>
        <ns0:numId ns0:val="2"/>
      </ns0:numPr>
      <ns0:contextualSpacing/>
    </ns0:pPr>
  </ns0:style>
  <ns0:style ns0:type="paragraph" ns0:styleId="ListBullet3">
    <ns0:name ns0:val="List Bullet 3"/>
    <ns0:basedOn ns0:val="Normal"/>
    <ns0:uiPriority ns0:val="99"/>
    <ns0:unhideWhenUsed/>
    <ns0:pPr>
      <ns0:numPr>
        <ns0:numId ns0:val="3"/>
      </ns0:numPr>
      <ns0:contextualSpacing/>
    </ns0:pPr>
  </ns0:style>
  <ns0:style ns0:type="paragraph" ns0:styleId="ListNumber">
    <ns0:name ns0:val="List Number"/>
    <ns0:basedOn ns0:val="Normal"/>
    <ns0:uiPriority ns0:val="99"/>
    <ns0:unhideWhenUsed/>
    <ns0:pPr>
      <ns0:numPr>
        <ns0:numId ns0:val="5"/>
      </ns0:numPr>
      <ns0:contextualSpacing/>
    </ns0:pPr>
  </ns0:style>
  <ns0:style ns0:type="paragraph" ns0:styleId="ListNumber2">
    <ns0:name ns0:val="List Number 2"/>
    <ns0:basedOn ns0:val="Normal"/>
    <ns0:uiPriority ns0:val="99"/>
    <ns0:unhideWhenUsed/>
    <ns0:pPr>
      <ns0:numPr>
        <ns0:numId ns0:val="6"/>
      </ns0:numPr>
      <ns0:contextualSpacing/>
    </ns0:pPr>
  </ns0:style>
  <ns0:style ns0:type="paragraph" ns0:styleId="ListNumber3">
    <ns0:name ns0:val="List Number 3"/>
    <ns0:basedOn ns0:val="Normal"/>
    <ns0:uiPriority ns0:val="99"/>
    <ns0:unhideWhenUsed/>
    <ns0:pPr>
      <ns0:numPr>
        <ns0:numId ns0:val="7"/>
      </ns0:numPr>
      <ns0:contextualSpacing/>
    </ns0:pPr>
  </ns0:style>
  <ns0:style ns0:type="paragraph" ns0:styleId="ListContinue">
    <ns0:name ns0:val="List Continue"/>
    <ns0:basedOn ns0:val="Normal"/>
    <ns0:uiPriority ns0:val="99"/>
    <ns0:unhideWhenUsed/>
    <ns0:pPr>
      <ns0:spacing ns0:after="120"/>
      <ns0:ind ns0:left="360"/>
      <ns0:contextualSpacing/>
    </ns0:pPr>
  </ns0:style>
  <ns0:style ns0:type="paragraph" ns0:styleId="ListContinue2">
    <ns0:name ns0:val="List Continue 2"/>
    <ns0:basedOn ns0:val="Normal"/>
    <ns0:uiPriority ns0:val="99"/>
    <ns0:unhideWhenUsed/>
    <ns0:pPr>
      <ns0:spacing ns0:after="120"/>
      <ns0:ind ns0:left="720"/>
      <ns0:contextualSpacing/>
    </ns0:pPr>
  </ns0:style>
  <ns0:style ns0:type="paragraph" ns0:styleId="ListContinue3">
    <ns0:name ns0:val="List Continue 3"/>
    <ns0:basedOn ns0:val="Normal"/>
    <ns0:uiPriority ns0:val="99"/>
    <ns0:unhideWhenUsed/>
    <ns0:pPr>
      <ns0:spacing ns0:after="120"/>
      <ns0:ind ns0:left="1080"/>
      <ns0:contextualSpacing/>
    </ns0:pPr>
  </ns0:style>
  <ns0:style ns0:type="paragraph" ns0:styleId="MacroText">
    <ns0:name ns0:val="macro"/>
    <ns0:link ns0:val="MacroTextChar"/>
    <ns0:uiPriority ns0:val="99"/>
    <ns0:unhideWhenUse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Pr>
      <ns0:rFonts ns0:ascii="Courier" ns0:hAnsi="Courier"/>
      <ns0:sz ns0:val="20"/>
      <ns0:szCs ns0:val="20"/>
    </ns0:rPr>
  </ns0:style>
  <ns0:style ns0:type="paragraph" ns0:styleId="Quote">
    <ns0:name ns0:val="Quote"/>
    <ns0:basedOn ns0:val="Normal"/>
    <ns0:next ns0:val="Normal"/>
    <ns0:link ns0:val="QuoteChar"/>
    <ns0:uiPriority ns0:val="29"/>
    <ns0:qFormat/>
    <ns0:rPr>
      <ns0:i/>
      <ns0:iCs/>
      <ns0:color ns0:val="000000" ns0:themeColor="text1"/>
    </ns0:rPr>
  </ns0:style>
  <ns0:style ns0:type="character" ns0:customStyle="1" ns0:styleId="QuoteChar">
    <ns0:name ns0:val="Quote Char"/>
    <ns0:basedOn ns0:val="DefaultParagraphFont"/>
    <ns0:link ns0:val="Quote"/>
    <ns0:uiPriority ns0:val="29"/>
    <ns0:rPr>
      <ns0:i/>
      <ns0:iCs/>
      <ns0:color ns0:val="000000" ns0:themeColor="text1"/>
    </ns0:rPr>
  </ns0:style>
  <ns0:style ns0:type="character" ns0:customStyle="1" ns0:styleId="Heading4Char">
    <ns0:name ns0:val="Heading 4 Char"/>
    <ns0:basedOn ns0:val="DefaultParagraphFont"/>
    <ns0:link ns0:val="Heading4"/>
    <ns0:uiPriority ns0:val="9"/>
    <ns0:semiHidden/>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Pr>
      <ns0:b/>
      <ns0:bCs/>
    </ns0:rPr>
  </ns0:style>
  <ns0:style ns0:type="character" ns0:styleId="Emphasis">
    <ns0:name ns0:val="Emphasis"/>
    <ns0:basedOn ns0:val="DefaultParagraphFont"/>
    <ns0:uiPriority ns0:val="20"/>
    <ns0:qFormat/>
    <ns0:rPr>
      <ns0:i/>
      <ns0:iCs/>
    </ns0:rPr>
  </ns0:style>
  <ns0:style ns0:type="paragraph" ns0:styleId="IntenseQuote">
    <ns0:name ns0:val="Intense Quote"/>
    <ns0:basedOn ns0:val="Normal"/>
    <ns0:next ns0:val="Normal"/>
    <ns0:link ns0:val="IntenseQuoteChar"/>
    <ns0:uiPriority ns0:val="30"/>
    <ns0:qFormat/>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Pr>
      <ns0:b/>
      <ns0:bCs/>
      <ns0:i/>
      <ns0:iCs/>
      <ns0:color ns0:val="4F81BD" ns0:themeColor="accent1"/>
    </ns0:rPr>
  </ns0:style>
  <ns0:style ns0:type="character" ns0:styleId="SubtleEmphasis">
    <ns0:name ns0:val="Subtle Emphasis"/>
    <ns0:basedOn ns0:val="DefaultParagraphFont"/>
    <ns0:uiPriority ns0:val="19"/>
    <ns0:qFormat/>
    <ns0:rPr>
      <ns0:i/>
      <ns0:iCs/>
      <ns0:color ns0:val="808080" ns0:themeColor="text1" ns0:themeTint="7F"/>
    </ns0:rPr>
  </ns0:style>
  <ns0:style ns0:type="character" ns0:styleId="IntenseEmphasis">
    <ns0:name ns0:val="Intense Emphasis"/>
    <ns0:basedOn ns0:val="DefaultParagraphFont"/>
    <ns0:uiPriority ns0:val="21"/>
    <ns0:qFormat/>
    <ns0:rPr>
      <ns0:b/>
      <ns0:bCs/>
      <ns0:i/>
      <ns0:iCs/>
      <ns0:color ns0:val="4F81BD" ns0:themeColor="accent1"/>
    </ns0:rPr>
  </ns0:style>
  <ns0:style ns0:type="character" ns0:styleId="SubtleReference">
    <ns0:name ns0:val="Subtle Reference"/>
    <ns0:basedOn ns0:val="DefaultParagraphFont"/>
    <ns0:uiPriority ns0:val="31"/>
    <ns0:qFormat/>
    <ns0:rPr>
      <ns0:smallCaps/>
      <ns0:color ns0:val="C0504D" ns0:themeColor="accent2"/>
      <ns0:u ns0:val="single"/>
    </ns0:rPr>
  </ns0:style>
  <ns0:style ns0:type="character" ns0:styleId="IntenseReference">
    <ns0:name ns0:val="Intense Reference"/>
    <ns0:basedOn ns0:val="DefaultParagraphFont"/>
    <ns0:uiPriority ns0:val="32"/>
    <ns0:qFormat/>
    <ns0:rPr>
      <ns0:b/>
      <ns0:bCs/>
      <ns0:smallCaps/>
      <ns0:color ns0:val="C0504D" ns0:themeColor="accent2"/>
      <ns0:spacing ns0:val="5"/>
      <ns0:u ns0:val="single"/>
    </ns0:rPr>
  </ns0:style>
  <ns0:style ns0:type="character" ns0:styleId="BookTitle">
    <ns0:name ns0:val="Book Title"/>
    <ns0:basedOn ns0:val="DefaultParagraphFont"/>
    <ns0:uiPriority ns0:val="33"/>
    <ns0:qFormat/>
    <ns0:rPr>
      <ns0:b/>
      <ns0:bCs/>
      <ns0:smallCaps/>
      <ns0:spacing ns0:val="5"/>
    </ns0:rPr>
  </ns0:style>
  <ns0:style ns0:type="paragraph" ns0:styleId="TOCHeading">
    <ns0:name ns0:val="TOC Heading"/>
    <ns0:basedOn ns0:val="Heading1"/>
    <ns0:next ns0:val="Normal"/>
    <ns0:uiPriority ns0:val="39"/>
    <ns0:semiHidden/>
    <ns0:unhideWhenUsed/>
    <ns0:qFormat/>
    <ns0:pPr>
      <ns0:outlineLvl ns0:val="9"/>
    </ns0:pPr>
  </ns0:style>
  <ns0:style ns0:type="table" ns0:styleId="TableGrid">
    <ns0:name ns0:val="Table Grid"/>
    <ns0:basedOn ns0:val="TableNormal"/>
    <ns0:uiPriority ns0:val="59"/>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Recruiter Pilot Governance Brief</dc:title>
  <dc:subject>SYNTHETIC DEMO - NOT LEGAL ADVICE</dc:subject>
  <dc:creator/>
  <cp:keywords/>
  <dc:description>Fictional BK24 corporate-law demonstration document.</dc:description>
  <cp:lastModifiedBy/>
  <cp:revision>1</cp:revision>
  <dcterms:created xsi:type="dcterms:W3CDTF">2013-12-23T23:15:00Z</dcterms:created>
  <dcterms:modified xsi:type="dcterms:W3CDTF">2013-12-23T23:15:00Z</dcterms:modified>
  <cp:category/>
</cp:coreProperties>
</file>