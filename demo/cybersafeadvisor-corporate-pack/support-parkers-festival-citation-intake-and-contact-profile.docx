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Parker - Summer Festival Citation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Parker - Summer Festival Citation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summer festival ends with a citation, a lost phone, and two different accounts of whether a barricade was visible in the crowd.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Jordan Parker (fictional)</ns0:t>
      </ns0:r>
    </ns0:p>
    <ns0:p>
      <ns0:r>
        <ns0:t>Primary contact: Parker Reed, Operations Lead</ns0:t>
      </ns0:r>
    </ns0:p>
    <ns0:p>
      <ns0:r>
        <ns0:t>Office: 42 Harbor Loop, Wilmington, DE 19801</ns0:t>
      </ns0:r>
    </ns0:p>
    <ns0:p>
      <ns0:r>
        <ns0:t>Direct line: +1-555-0121 · Email: parker.reed@example.invalid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summer festival ends with a citation, a lost phone, and two different accounts of whether a barricade was visible in the crowd.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Cobalt ['Holdings', 'Partners', 'Services', 'Group', 'Counsel'] (fictional).</ns0:t>
      </ns0:r>
    </ns0:p>
    <ns0:p>
      <ns0:r>
        <ns0:t>Primary outside contact: Rowan Carter (counterparty-12@example.invalid).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Parker - Summer Festival Citation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- Summer Festival Citation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