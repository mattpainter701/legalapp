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Northstar Analytics - SaaS Vendor Review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Northstar Analytics - SaaS Vendor Review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Avery Nguyen asked counsel to prioritize the immediate decision and summarize remaining information gaps.</w:t>
      </w:r>
    </w:p>
    <w:p>
      <w:r>
        <w:t>Follow-up call: Dana Price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Negotiate AI training restriction.</w:t>
      </w:r>
    </w:p>
    <w:p>
      <w:r>
        <w:t>Week 2: Calendar renewal notice.</w:t>
      </w:r>
    </w:p>
    <w:p>
      <w:r>
        <w:t>Weeks 3–4: Resolve security liability carve-out.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Review the MSA and data addendum for customer-side risks, cite the source clauses, and propose follow-up tasks for the renewal and data-use issues.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Northstar Analytics - SaaS Vendor Review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Analytics - SaaS Vendor Review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