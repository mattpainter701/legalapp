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spacing ns0:before="120" ns0:after="80"/>
      </ns0:pPr>
      <ns0:r>
        <ns0:rPr>
          <ns0:rFonts ns0:ascii="Calibri" ns0:hAnsi="Calibri"/>
          <ns0:b/>
          <ns0:color ns0:val="1F2D3D"/>
          <ns0:sz ns0:val="48"/>
        </ns0:rPr>
        <ns0:t>Redwood Outdoor Supply - Outside General Counsel Retainer | Client Intake and Contact Profile</ns0:t>
      </ns0:r>
    </ns0:p>
    <ns0:p>
      <ns0:pPr>
        <ns0:spacing ns0:after="280"/>
      </ns0:pPr>
      <ns0:r>
        <ns0:rPr>
          <ns0:rFonts ns0:ascii="Calibri" ns0:hAnsi="Calibri"/>
          <ns0:color ns0:val="606973"/>
          <ns0:sz ns0:val="26"/>
        </ns0:rPr>
        <ns0:t>Synthetic client file · privileged demonstration work paper</ns0:t>
      </ns0:r>
    </ns0:p>
    <ns0:p>
      <ns0:pPr>
        <ns0:spacing ns0:after="40"/>
      </ns0:pPr>
      <ns0:r>
        <ns0:rPr>
          <ns0:rFonts ns0:ascii="Calibri" ns0:hAnsi="Calibri"/>
          <ns0:b/>
          <ns0:color ns0:val="1F2D3D"/>
          <ns0:sz ns0:val="21"/>
        </ns0:rPr>
        <ns0:t xml:space="preserve">Matter: </ns0:t>
      </ns0:r>
      <ns0:r>
        <ns0:rPr>
          <ns0:rFonts ns0:ascii="Calibri" ns0:hAnsi="Calibri"/>
          <ns0:color ns0:val="1F2D3D"/>
          <ns0:sz ns0:val="21"/>
        </ns0:rPr>
        <ns0:t>Redwood Outdoor Supply - Outside General Counsel Retainer</ns0:t>
      </ns0:r>
    </ns0:p>
    <ns0:p>
      <ns0:pPr>
        <ns0:spacing ns0:after="40"/>
      </ns0:pPr>
      <ns0:r>
        <ns0:rPr>
          <ns0:rFonts ns0:ascii="Calibri" ns0:hAnsi="Calibri"/>
          <ns0:b/>
          <ns0:color ns0:val="1F2D3D"/>
          <ns0:sz ns0:val="21"/>
        </ns0:rPr>
        <ns0:t xml:space="preserve">Document date: </ns0:t>
      </ns0:r>
      <ns0:r>
        <ns0:rPr>
          <ns0:rFonts ns0:ascii="Calibri" ns0:hAnsi="Calibri"/>
          <ns0:color ns0:val="1F2D3D"/>
          <ns0:sz ns0:val="21"/>
        </ns0:rPr>
        <ns0:t>August 18, 2026</ns0:t>
      </ns0:r>
    </ns0:p>
    <ns0:p>
      <ns0:pPr>
        <ns0:spacing ns0:after="40"/>
      </ns0:pPr>
      <ns0:r>
        <ns0:rPr>
          <ns0:rFonts ns0:ascii="Calibri" ns0:hAnsi="Calibri"/>
          <ns0:b/>
          <ns0:color ns0:val="1F2D3D"/>
          <ns0:sz ns0:val="21"/>
        </ns0:rPr>
        <ns0:t xml:space="preserve">Status: </ns0:t>
      </ns0:r>
      <ns0:r>
        <ns0:rPr>
          <ns0:rFonts ns0:ascii="Calibri" ns0:hAnsi="Calibri"/>
          <ns0:color ns0:val="1F2D3D"/>
          <ns0:sz ns0:val="21"/>
        </ns0:rPr>
        <ns0:t>SYNTHETIC DEMO - NOT LEGAL ADVICE</ns0:t>
      </ns0:r>
    </ns0:p>
    <ns0:p>
      <ns0:pPr>
        <ns0:spacing ns0:before="200" ns0:after="200"/>
        <ns0:ind ns0:left="288" ns0:right="288"/>
      </ns0:pPr>
      <ns0:r>
        <ns0:rPr>
          <ns0:rFonts ns0:ascii="Calibri" ns0:hAnsi="Calibri"/>
          <ns0:i/>
          <ns0:color ns0:val="504119"/>
          <ns0:sz ns0:val="21"/>
        </ns0:rPr>
        <ns0:t>A lively monthly outside-counsel portfolio with contract, product, and governance work.</ns0:t>
      </ns0:r>
    </ns0:p>
    <ns0:p>
      <ns0:pPr>
        <ns0:pStyle ns0:val="Heading1"/>
        <ns0:numPr>
          <ns0:ilvl ns0:val="0"/>
          <ns0:numId ns0:val="10"/>
        </ns0:numPr>
      </ns0:pPr>
      <ns0:r>
        <ns0:t>Client Profile</ns0:t>
      </ns0:r>
    </ns0:p>
    <ns0:p>
      <ns0:r>
        <ns0:t>Organization: Redwood Outdoor Supply, Inc. (fictional)</ns0:t>
      </ns0:r>
    </ns0:p>
    <ns0:p>
      <ns0:r>
        <ns0:t>Primary contact: Riley Santos, General Manager</ns0:t>
      </ns0:r>
    </ns0:p>
    <ns0:p>
      <ns0:r>
        <ns0:t>Office: 77 Trailhead Avenue, Columbus, OH 43215</ns0:t>
      </ns0:r>
    </ns0:p>
    <ns0:p>
      <ns0:r>
        <ns0:t>Direct line: +1-555-0112 · Email: riley.santos@example.invalid</ns0:t>
      </ns0:r>
    </ns0:p>
    <ns0:p>
      <ns0:pPr>
        <ns0:pStyle ns0:val="Heading1"/>
        <ns0:numPr>
          <ns0:ilvl ns0:val="0"/>
          <ns0:numId ns0:val="10"/>
        </ns0:numPr>
      </ns0:pPr>
      <ns0:r>
        <ns0:t>Initial Intake</ns0:t>
      </ns0:r>
    </ns0:p>
    <ns0:p>
      <ns0:r>
        <ns0:t>A lively monthly outside-counsel portfolio with contract, product, and governance work.</ns0:t>
      </ns0:r>
    </ns0:p>
    <ns0:p>
      <ns0:r>
        <ns0:t>Conflict check recorded as cleared for this fictional demonstration file.</ns0:t>
      </ns0:r>
    </ns0:p>
    <ns0:p>
      <ns0:r>
        <ns0:t>Client asked for a practical work plan, source-grounded risk summary, and attorney-reviewed communications.</ns0:t>
      </ns0:r>
    </ns0:p>
    <ns0:p>
      <ns0:pPr>
        <ns0:pStyle ns0:val="Heading1"/>
        <ns0:numPr>
          <ns0:ilvl ns0:val="0"/>
          <ns0:numId ns0:val="10"/>
        </ns0:numPr>
      </ns0:pPr>
      <ns0:r>
        <ns0:t>Other Known Parties</ns0:t>
      </ns0:r>
    </ns0:p>
    <ns0:p>
      <ns0:r>
        <ns0:t>Counterparty or stakeholder: Lantern Services (fictional).</ns0:t>
      </ns0:r>
    </ns0:p>
    <ns0:p>
      <ns0:r>
        <ns0:t>Primary outside contact: Hayden Carter (counterparty-3@example.invalid).</ns0:t>
      </ns0:r>
    </ns0:p>
    <ns0:p>
      <ns0:r>
        <ns0:t>Party information is fictional and is included solely to demonstrate a complete matter file.</ns0:t>
      </ns0:r>
    </ns0:p>
    <ns0:p>
      <ns0:pPr>
        <ns0:pStyle ns0:val="Heading1"/>
        <ns0:numPr>
          <ns0:ilvl ns0:val="0"/>
          <ns0:numId ns0:val="10"/>
        </ns0:numPr>
      </ns0:pPr>
      <ns0:r>
        <ns0:t>Open Questions for Counsel</ns0:t>
      </ns0:r>
    </ns0:p>
    <ns0:p>
      <ns0:r>
        <ns0:t>Confirm governing documents, venue, and jurisdiction-specific requirements before advice or external action.</ns0:t>
      </ns0:r>
    </ns0:p>
    <ns0:p>
      <ns0:r>
        <ns0:t>Confirm the client representative's authority and any insurance, notice, or consent obligations.</ns0:t>
      </ns0:r>
    </ns0:p>
    <ns0:p>
      <ns0:r>
        <ns0:t>Identify records that require preservation or privilege treatment.</ns0:t>
      </ns0:r>
    </ns0:p>
    <ns0:p>
      <ns0:pPr>
        <ns0:pStyle ns0:val="Heading1"/>
        <ns0:keepNext/>
      </ns0:pPr>
      <ns0:r>
        <ns0:t>Research basis</ns0:t>
      </ns0:r>
    </ns0:p>
    <ns0:p>
      <ns0:pPr>
        <ns0:keepNext/>
      </ns0:pPr>
      <ns0:r>
        <ns0:t>These sources informed the fictional issue pattern and document structure. They are not incorporated into the agreement and are not a substitute for jurisdiction-specific review.</ns0:t>
      </ns0:r>
    </ns0:p>
    <ns0:p>
      <ns0:pPr>
        <ns0:numPr>
          <ns0:ilvl ns0:val="0"/>
          <ns0:numId ns0:val="11"/>
        </ns0:numPr>
      </ns0:pPr>
      <ns0:r>
        <ns0:t>Scenario design note: all people, organizations, facts, and amounts are fictional; the material is for product demonstration only and is not legal advice.</ns0:t>
      </ns0:r>
    </ns0:p>
    <ns0:sectPr>
      <ns0:headerReference ns0:type="default" ns2:id="rId9"/>
      <ns0:footerReference ns0:type="default" ns2:id="rId10"/>
      <ns0:pgSz ns0:w="12240" ns0:h="15840"/>
      <ns0:pgMar ns0:top="1440" ns0:right="1440" ns0:bottom="1440" ns0:left="1440" ns0:header="708" ns0:footer="708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color w:val="606973"/>
        <w:sz w:val="18"/>
      </w:rPr>
      <w:t xml:space="preserve">Redwood Outdoor Supply - Outside General Counsel Retainer | Client Intake and Contact Profile  |  Page </w:t>
    </w:r>
    <w:r>
      <w:rPr>
        <w:rFonts w:ascii="Calibri" w:hAnsi="Calibri"/>
        <w:color w:val="606973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rPr>
        <w:rFonts w:ascii="Calibri" w:hAnsi="Calibri"/>
        <w:b/>
        <w:color w:val="8B2500"/>
        <w:sz w:val="17"/>
      </w:rPr>
      <w:t>SYNTHETIC DEMO - NOT LEGAL ADVICE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pPr>
        <w:tabs>
          <w:tab w:val="num" w:pos="540"/>
        </w:tabs>
        <w:ind w:left="540" w:hanging="270"/>
        <w:spacing w:after="120" w:line="28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-"/>
      <w:pPr>
        <w:tabs>
          <w:tab w:val="num" w:pos="540"/>
        </w:tabs>
        <w:ind w:left="540" w:hanging="270"/>
        <w:spacing w:after="120" w:line="280" w:lineRule="auto"/>
      </w:pPr>
    </w:lvl>
  </w:abstractNum>
  <w:num w:numId="11">
    <w:abstractNumId w:val="10"/>
  </w:num>
</w:numbering>
</file>

<file path=word/settings.xml><?xml version="1.0" encoding="utf-8"?>
<ns0:settings xmlns:ns0="http://schemas.openxmlformats.org/wordprocessingml/2006/main" xmlns:ns1="http://schemas.openxmlformats.org/markup-compatibility/2006" xmlns:ns2="http://schemas.openxmlformats.org/officeDocument/2006/math" xmlns:ns3="urn:schemas-microsoft-com:office:office" xmlns:ns4="urn:schemas-microsoft-com:vml" xmlns:ns5="http://schemas.microsoft.com/office/word/2010/wordml" ns1:Ignorable="w14">
  <ns0:zoom ns0:val="bestFit"/>
  <ns0:proofState ns0:spelling="clean" ns0:grammar="clean"/>
  <ns0:defaultTabStop ns0:val="720"/>
  <ns0:characterSpacingControl ns0:val="doNotCompress"/>
  <ns0:savePreviewPicture/>
  <ns0:compat>
    <ns0:useFELayout/>
    <ns0:compatSetting ns0:name="compatibilityMode" ns0:uri="http://schemas.microsoft.com/office/word" ns0:val="14"/>
    <ns0:compatSetting ns0:name="overrideTableStyleFontSizeAndJustification" ns0:uri="http://schemas.microsoft.com/office/word" ns0:val="1"/>
    <ns0:compatSetting ns0:name="enableOpenTypeFeatures" ns0:uri="http://schemas.microsoft.com/office/word" ns0:val="1"/>
    <ns0:compatSetting ns0:name="doNotFlipMirrorIndents" ns0:uri="http://schemas.microsoft.com/office/word" ns0:val="1"/>
  </ns0:compat>
  <ns2:mathPr>
    <ns2:mathFont ns2:val="Cambria Math"/>
    <ns2:brkBin ns2:val="before"/>
    <ns2:brkBinSub ns2:val="--"/>
    <ns2:smallFrac ns2:val="0"/>
    <ns2:dispDef/>
    <ns2:lMargin ns2:val="0"/>
    <ns2:rMargin ns2:val="0"/>
    <ns2:defJc ns2:val="centerGroup"/>
    <ns2:wrapIndent ns2:val="1440"/>
    <ns2:intLim ns2:val="subSup"/>
    <ns2:naryLim ns2:val="undOvr"/>
  </ns2:mathPr>
  <ns0:themeFontLang ns0:val="en-US" ns0:eastAsia="ja-JP"/>
  <ns0:clrSchemeMapping ns0:bg1="light1" ns0:t1="dark1" ns0:bg2="light2" ns0:t2="dark2" ns0:accent1="accent1" ns0:accent2="accent2" ns0:accent3="accent3" ns0:accent4="accent4" ns0:accent5="accent5" ns0:accent6="accent6" ns0:hyperlink="hyperlink" ns0:followedHyperlink="followedHyperlink"/>
  <ns0:doNotAutoCompressPictures/>
  <ns0:shapeDefaults>
    <ns3:shapedefaults ns4:ext="edit" spidmax="1027"/>
    <ns3:shapelayout ns4:ext="edit">
      <ns3:idmap ns4:ext="edit" data="1"/>
    </ns3:shapelayout>
  </ns0:shapeDefaults>
  <ns0:decimalSymbol ns0:val="."/>
  <ns0:listSeparator ns0:val=","/>
  <ns5:docId ns5:val="24062061"/>
  <ns5:defaultImageDpi ns5:val="300"/>
</ns0:settings>
</file>

<file path=word/styles.xml><?xml version="1.0" encoding="utf-8"?>
<ns0:styles xmlns:ns0="http://schemas.openxmlformats.org/wordprocessingml/2006/main" xmlns:ns1="http://schemas.openxmlformats.org/markup-compatibility/2006" ns1:Ignorable="w14">
  <ns0:docDefaults>
    <ns0:rPrDefault>
      <ns0:rPr>
        <ns0:rFonts ns0:asciiTheme="minorHAnsi" ns0:eastAsiaTheme="minorEastAsia" ns0:hAnsiTheme="minorHAnsi" ns0:cstheme="minorBidi"/>
        <ns0:sz ns0:val="22"/>
        <ns0:szCs ns0:val="22"/>
        <ns0:lang ns0:val="en-US" ns0:eastAsia="en-US" ns0:bidi="ar-SA"/>
      </ns0:rPr>
    </ns0:rPrDefault>
    <ns0:pPrDefault>
      <ns0:pPr>
        <ns0:spacing ns0:after="200" ns0:line="276" ns0:lineRule="auto"/>
      </ns0:pPr>
    </ns0:pPrDefault>
  </ns0:docDefaults>
  <ns0:latentStyles ns0:defLockedState="0" ns0:defUIPriority="99" ns0:defSemiHidden="1" ns0:defUnhideWhenUsed="1" ns0:defQFormat="0" ns0:count="276">
    <ns0:lsdException ns0:name="Normal" ns0:semiHidden="0" ns0:uiPriority="0" ns0:unhideWhenUsed="0" ns0:qFormat="1"/>
    <ns0:lsdException ns0:name="heading 1" ns0:semiHidden="0" ns0:uiPriority="9" ns0:unhideWhenUsed="0" ns0:qFormat="1"/>
    <ns0:lsdException ns0:name="heading 2" ns0:uiPriority="9" ns0:qFormat="1"/>
    <ns0:lsdException ns0:name="heading 3" ns0:uiPriority="9" ns0:qFormat="1"/>
    <ns0:lsdException ns0:name="heading 4" ns0:uiPriority="9" ns0:qFormat="1"/>
    <ns0:lsdException ns0:name="heading 5" ns0:uiPriority="9" ns0:qFormat="1"/>
    <ns0:lsdException ns0:name="heading 6" ns0:uiPriority="9" ns0:qFormat="1"/>
    <ns0:lsdException ns0:name="heading 7" ns0:uiPriority="9" ns0:qFormat="1"/>
    <ns0:lsdException ns0:name="heading 8" ns0:uiPriority="9" ns0:qFormat="1"/>
    <ns0:lsdException ns0:name="heading 9" ns0:uiPriority="9" ns0:qFormat="1"/>
    <ns0:lsdException ns0:name="toc 1" ns0:uiPriority="39"/>
    <ns0:lsdException ns0:name="toc 2" ns0:uiPriority="39"/>
    <ns0:lsdException ns0:name="toc 3" ns0:uiPriority="39"/>
    <ns0:lsdException ns0:name="toc 4" ns0:uiPriority="39"/>
    <ns0:lsdException ns0:name="toc 5" ns0:uiPriority="39"/>
    <ns0:lsdException ns0:name="toc 6" ns0:uiPriority="39"/>
    <ns0:lsdException ns0:name="toc 7" ns0:uiPriority="39"/>
    <ns0:lsdException ns0:name="toc 8" ns0:uiPriority="39"/>
    <ns0:lsdException ns0:name="toc 9" ns0:uiPriority="39"/>
    <ns0:lsdException ns0:name="caption" ns0:uiPriority="35" ns0:qFormat="1"/>
    <ns0:lsdException ns0:name="Title" ns0:semiHidden="0" ns0:uiPriority="10" ns0:unhideWhenUsed="0" ns0:qFormat="1"/>
    <ns0:lsdException ns0:name="Default Paragraph Font" ns0:uiPriority="1"/>
    <ns0:lsdException ns0:name="Subtitle" ns0:semiHidden="0" ns0:uiPriority="11" ns0:unhideWhenUsed="0" ns0:qFormat="1"/>
    <ns0:lsdException ns0:name="Strong" ns0:semiHidden="0" ns0:uiPriority="22" ns0:unhideWhenUsed="0" ns0:qFormat="1"/>
    <ns0:lsdException ns0:name="Emphasis" ns0:semiHidden="0" ns0:uiPriority="20" ns0:unhideWhenUsed="0" ns0:qFormat="1"/>
    <ns0:lsdException ns0:name="Table Grid" ns0:semiHidden="0" ns0:uiPriority="59" ns0:unhideWhenUsed="0"/>
    <ns0:lsdException ns0:name="Placeholder Text" ns0:unhideWhenUsed="0"/>
    <ns0:lsdException ns0:name="No Spacing" ns0:semiHidden="0" ns0:uiPriority="1" ns0:unhideWhenUsed="0" ns0:qFormat="1"/>
    <ns0:lsdException ns0:name="Light Shading" ns0:semiHidden="0" ns0:uiPriority="60" ns0:unhideWhenUsed="0"/>
    <ns0:lsdException ns0:name="Light List" ns0:semiHidden="0" ns0:uiPriority="61" ns0:unhideWhenUsed="0"/>
    <ns0:lsdException ns0:name="Light Grid" ns0:semiHidden="0" ns0:uiPriority="62" ns0:unhideWhenUsed="0"/>
    <ns0:lsdException ns0:name="Medium Shading 1" ns0:semiHidden="0" ns0:uiPriority="63" ns0:unhideWhenUsed="0"/>
    <ns0:lsdException ns0:name="Medium Shading 2" ns0:semiHidden="0" ns0:uiPriority="64" ns0:unhideWhenUsed="0"/>
    <ns0:lsdException ns0:name="Medium List 1" ns0:semiHidden="0" ns0:uiPriority="65" ns0:unhideWhenUsed="0"/>
    <ns0:lsdException ns0:name="Medium List 2" ns0:semiHidden="0" ns0:uiPriority="66" ns0:unhideWhenUsed="0"/>
    <ns0:lsdException ns0:name="Medium Grid 1" ns0:semiHidden="0" ns0:uiPriority="67" ns0:unhideWhenUsed="0"/>
    <ns0:lsdException ns0:name="Medium Grid 2" ns0:semiHidden="0" ns0:uiPriority="68" ns0:unhideWhenUsed="0"/>
    <ns0:lsdException ns0:name="Medium Grid 3" ns0:semiHidden="0" ns0:uiPriority="69" ns0:unhideWhenUsed="0"/>
    <ns0:lsdException ns0:name="Dark List" ns0:semiHidden="0" ns0:uiPriority="70" ns0:unhideWhenUsed="0"/>
    <ns0:lsdException ns0:name="Colorful Shading" ns0:semiHidden="0" ns0:uiPriority="71" ns0:unhideWhenUsed="0"/>
    <ns0:lsdException ns0:name="Colorful List" ns0:semiHidden="0" ns0:uiPriority="72" ns0:unhideWhenUsed="0"/>
    <ns0:lsdException ns0:name="Colorful Grid" ns0:semiHidden="0" ns0:uiPriority="73" ns0:unhideWhenUsed="0"/>
    <ns0:lsdException ns0:name="Light Shading Accent 1" ns0:semiHidden="0" ns0:uiPriority="60" ns0:unhideWhenUsed="0"/>
    <ns0:lsdException ns0:name="Light List Accent 1" ns0:semiHidden="0" ns0:uiPriority="61" ns0:unhideWhenUsed="0"/>
    <ns0:lsdException ns0:name="Light Grid Accent 1" ns0:semiHidden="0" ns0:uiPriority="62" ns0:unhideWhenUsed="0"/>
    <ns0:lsdException ns0:name="Medium Shading 1 Accent 1" ns0:semiHidden="0" ns0:uiPriority="63" ns0:unhideWhenUsed="0"/>
    <ns0:lsdException ns0:name="Medium Shading 2 Accent 1" ns0:semiHidden="0" ns0:uiPriority="64" ns0:unhideWhenUsed="0"/>
    <ns0:lsdException ns0:name="Medium List 1 Accent 1" ns0:semiHidden="0" ns0:uiPriority="65" ns0:unhideWhenUsed="0"/>
    <ns0:lsdException ns0:name="Revision" ns0:unhideWhenUsed="0"/>
    <ns0:lsdException ns0:name="List Paragraph" ns0:semiHidden="0" ns0:uiPriority="34" ns0:unhideWhenUsed="0" ns0:qFormat="1"/>
    <ns0:lsdException ns0:name="Quote" ns0:semiHidden="0" ns0:uiPriority="29" ns0:unhideWhenUsed="0" ns0:qFormat="1"/>
    <ns0:lsdException ns0:name="Intense Quote" ns0:semiHidden="0" ns0:uiPriority="30" ns0:unhideWhenUsed="0" ns0:qFormat="1"/>
    <ns0:lsdException ns0:name="Medium List 2 Accent 1" ns0:semiHidden="0" ns0:uiPriority="66" ns0:unhideWhenUsed="0"/>
    <ns0:lsdException ns0:name="Medium Grid 1 Accent 1" ns0:semiHidden="0" ns0:uiPriority="67" ns0:unhideWhenUsed="0"/>
    <ns0:lsdException ns0:name="Medium Grid 2 Accent 1" ns0:semiHidden="0" ns0:uiPriority="68" ns0:unhideWhenUsed="0"/>
    <ns0:lsdException ns0:name="Medium Grid 3 Accent 1" ns0:semiHidden="0" ns0:uiPriority="69" ns0:unhideWhenUsed="0"/>
    <ns0:lsdException ns0:name="Dark List Accent 1" ns0:semiHidden="0" ns0:uiPriority="70" ns0:unhideWhenUsed="0"/>
    <ns0:lsdException ns0:name="Colorful Shading Accent 1" ns0:semiHidden="0" ns0:uiPriority="71" ns0:unhideWhenUsed="0"/>
    <ns0:lsdException ns0:name="Colorful List Accent 1" ns0:semiHidden="0" ns0:uiPriority="72" ns0:unhideWhenUsed="0"/>
    <ns0:lsdException ns0:name="Colorful Grid Accent 1" ns0:semiHidden="0" ns0:uiPriority="73" ns0:unhideWhenUsed="0"/>
    <ns0:lsdException ns0:name="Light Shading Accent 2" ns0:semiHidden="0" ns0:uiPriority="60" ns0:unhideWhenUsed="0"/>
    <ns0:lsdException ns0:name="Light List Accent 2" ns0:semiHidden="0" ns0:uiPriority="61" ns0:unhideWhenUsed="0"/>
    <ns0:lsdException ns0:name="Light Grid Accent 2" ns0:semiHidden="0" ns0:uiPriority="62" ns0:unhideWhenUsed="0"/>
    <ns0:lsdException ns0:name="Medium Shading 1 Accent 2" ns0:semiHidden="0" ns0:uiPriority="63" ns0:unhideWhenUsed="0"/>
    <ns0:lsdException ns0:name="Medium Shading 2 Accent 2" ns0:semiHidden="0" ns0:uiPriority="64" ns0:unhideWhenUsed="0"/>
    <ns0:lsdException ns0:name="Medium List 1 Accent 2" ns0:semiHidden="0" ns0:uiPriority="65" ns0:unhideWhenUsed="0"/>
    <ns0:lsdException ns0:name="Medium List 2 Accent 2" ns0:semiHidden="0" ns0:uiPriority="66" ns0:unhideWhenUsed="0"/>
    <ns0:lsdException ns0:name="Medium Grid 1 Accent 2" ns0:semiHidden="0" ns0:uiPriority="67" ns0:unhideWhenUsed="0"/>
    <ns0:lsdException ns0:name="Medium Grid 2 Accent 2" ns0:semiHidden="0" ns0:uiPriority="68" ns0:unhideWhenUsed="0"/>
    <ns0:lsdException ns0:name="Medium Grid 3 Accent 2" ns0:semiHidden="0" ns0:uiPriority="69" ns0:unhideWhenUsed="0"/>
    <ns0:lsdException ns0:name="Dark List Accent 2" ns0:semiHidden="0" ns0:uiPriority="70" ns0:unhideWhenUsed="0"/>
    <ns0:lsdException ns0:name="Colorful Shading Accent 2" ns0:semiHidden="0" ns0:uiPriority="71" ns0:unhideWhenUsed="0"/>
    <ns0:lsdException ns0:name="Colorful List Accent 2" ns0:semiHidden="0" ns0:uiPriority="72" ns0:unhideWhenUsed="0"/>
    <ns0:lsdException ns0:name="Colorful Grid Accent 2" ns0:semiHidden="0" ns0:uiPriority="73" ns0:unhideWhenUsed="0"/>
    <ns0:lsdException ns0:name="Light Shading Accent 3" ns0:semiHidden="0" ns0:uiPriority="60" ns0:unhideWhenUsed="0"/>
    <ns0:lsdException ns0:name="Light List Accent 3" ns0:semiHidden="0" ns0:uiPriority="61" ns0:unhideWhenUsed="0"/>
    <ns0:lsdException ns0:name="Light Grid Accent 3" ns0:semiHidden="0" ns0:uiPriority="62" ns0:unhideWhenUsed="0"/>
    <ns0:lsdException ns0:name="Medium Shading 1 Accent 3" ns0:semiHidden="0" ns0:uiPriority="63" ns0:unhideWhenUsed="0"/>
    <ns0:lsdException ns0:name="Medium Shading 2 Accent 3" ns0:semiHidden="0" ns0:uiPriority="64" ns0:unhideWhenUsed="0"/>
    <ns0:lsdException ns0:name="Medium List 1 Accent 3" ns0:semiHidden="0" ns0:uiPriority="65" ns0:unhideWhenUsed="0"/>
    <ns0:lsdException ns0:name="Medium List 2 Accent 3" ns0:semiHidden="0" ns0:uiPriority="66" ns0:unhideWhenUsed="0"/>
    <ns0:lsdException ns0:name="Medium Grid 1 Accent 3" ns0:semiHidden="0" ns0:uiPriority="67" ns0:unhideWhenUsed="0"/>
    <ns0:lsdException ns0:name="Medium Grid 2 Accent 3" ns0:semiHidden="0" ns0:uiPriority="68" ns0:unhideWhenUsed="0"/>
    <ns0:lsdException ns0:name="Medium Grid 3 Accent 3" ns0:semiHidden="0" ns0:uiPriority="69" ns0:unhideWhenUsed="0"/>
    <ns0:lsdException ns0:name="Dark List Accent 3" ns0:semiHidden="0" ns0:uiPriority="70" ns0:unhideWhenUsed="0"/>
    <ns0:lsdException ns0:name="Colorful Shading Accent 3" ns0:semiHidden="0" ns0:uiPriority="71" ns0:unhideWhenUsed="0"/>
    <ns0:lsdException ns0:name="Colorful List Accent 3" ns0:semiHidden="0" ns0:uiPriority="72" ns0:unhideWhenUsed="0"/>
    <ns0:lsdException ns0:name="Colorful Grid Accent 3" ns0:semiHidden="0" ns0:uiPriority="73" ns0:unhideWhenUsed="0"/>
    <ns0:lsdException ns0:name="Light Shading Accent 4" ns0:semiHidden="0" ns0:uiPriority="60" ns0:unhideWhenUsed="0"/>
    <ns0:lsdException ns0:name="Light List Accent 4" ns0:semiHidden="0" ns0:uiPriority="61" ns0:unhideWhenUsed="0"/>
    <ns0:lsdException ns0:name="Light Grid Accent 4" ns0:semiHidden="0" ns0:uiPriority="62" ns0:unhideWhenUsed="0"/>
    <ns0:lsdException ns0:name="Medium Shading 1 Accent 4" ns0:semiHidden="0" ns0:uiPriority="63" ns0:unhideWhenUsed="0"/>
    <ns0:lsdException ns0:name="Medium Shading 2 Accent 4" ns0:semiHidden="0" ns0:uiPriority="64" ns0:unhideWhenUsed="0"/>
    <ns0:lsdException ns0:name="Medium List 1 Accent 4" ns0:semiHidden="0" ns0:uiPriority="65" ns0:unhideWhenUsed="0"/>
    <ns0:lsdException ns0:name="Medium List 2 Accent 4" ns0:semiHidden="0" ns0:uiPriority="66" ns0:unhideWhenUsed="0"/>
    <ns0:lsdException ns0:name="Medium Grid 1 Accent 4" ns0:semiHidden="0" ns0:uiPriority="67" ns0:unhideWhenUsed="0"/>
    <ns0:lsdException ns0:name="Medium Grid 2 Accent 4" ns0:semiHidden="0" ns0:uiPriority="68" ns0:unhideWhenUsed="0"/>
    <ns0:lsdException ns0:name="Medium Grid 3 Accent 4" ns0:semiHidden="0" ns0:uiPriority="69" ns0:unhideWhenUsed="0"/>
    <ns0:lsdException ns0:name="Dark List Accent 4" ns0:semiHidden="0" ns0:uiPriority="70" ns0:unhideWhenUsed="0"/>
    <ns0:lsdException ns0:name="Colorful Shading Accent 4" ns0:semiHidden="0" ns0:uiPriority="71" ns0:unhideWhenUsed="0"/>
    <ns0:lsdException ns0:name="Colorful List Accent 4" ns0:semiHidden="0" ns0:uiPriority="72" ns0:unhideWhenUsed="0"/>
    <ns0:lsdException ns0:name="Colorful Grid Accent 4" ns0:semiHidden="0" ns0:uiPriority="73" ns0:unhideWhenUsed="0"/>
    <ns0:lsdException ns0:name="Light Shading Accent 5" ns0:semiHidden="0" ns0:uiPriority="60" ns0:unhideWhenUsed="0"/>
    <ns0:lsdException ns0:name="Light List Accent 5" ns0:semiHidden="0" ns0:uiPriority="61" ns0:unhideWhenUsed="0"/>
    <ns0:lsdException ns0:name="Light Grid Accent 5" ns0:semiHidden="0" ns0:uiPriority="62" ns0:unhideWhenUsed="0"/>
    <ns0:lsdException ns0:name="Medium Shading 1 Accent 5" ns0:semiHidden="0" ns0:uiPriority="63" ns0:unhideWhenUsed="0"/>
    <ns0:lsdException ns0:name="Medium Shading 2 Accent 5" ns0:semiHidden="0" ns0:uiPriority="64" ns0:unhideWhenUsed="0"/>
    <ns0:lsdException ns0:name="Medium List 1 Accent 5" ns0:semiHidden="0" ns0:uiPriority="65" ns0:unhideWhenUsed="0"/>
    <ns0:lsdException ns0:name="Medium List 2 Accent 5" ns0:semiHidden="0" ns0:uiPriority="66" ns0:unhideWhenUsed="0"/>
    <ns0:lsdException ns0:name="Medium Grid 1 Accent 5" ns0:semiHidden="0" ns0:uiPriority="67" ns0:unhideWhenUsed="0"/>
    <ns0:lsdException ns0:name="Medium Grid 2 Accent 5" ns0:semiHidden="0" ns0:uiPriority="68" ns0:unhideWhenUsed="0"/>
    <ns0:lsdException ns0:name="Medium Grid 3 Accent 5" ns0:semiHidden="0" ns0:uiPriority="69" ns0:unhideWhenUsed="0"/>
    <ns0:lsdException ns0:name="Dark List Accent 5" ns0:semiHidden="0" ns0:uiPriority="70" ns0:unhideWhenUsed="0"/>
    <ns0:lsdException ns0:name="Colorful Shading Accent 5" ns0:semiHidden="0" ns0:uiPriority="71" ns0:unhideWhenUsed="0"/>
    <ns0:lsdException ns0:name="Colorful List Accent 5" ns0:semiHidden="0" ns0:uiPriority="72" ns0:unhideWhenUsed="0"/>
    <ns0:lsdException ns0:name="Colorful Grid Accent 5" ns0:semiHidden="0" ns0:uiPriority="73" ns0:unhideWhenUsed="0"/>
    <ns0:lsdException ns0:name="Light Shading Accent 6" ns0:semiHidden="0" ns0:uiPriority="60" ns0:unhideWhenUsed="0"/>
    <ns0:lsdException ns0:name="Light List Accent 6" ns0:semiHidden="0" ns0:uiPriority="61" ns0:unhideWhenUsed="0"/>
    <ns0:lsdException ns0:name="Light Grid Accent 6" ns0:semiHidden="0" ns0:uiPriority="62" ns0:unhideWhenUsed="0"/>
    <ns0:lsdException ns0:name="Medium Shading 1 Accent 6" ns0:semiHidden="0" ns0:uiPriority="63" ns0:unhideWhenUsed="0"/>
    <ns0:lsdException ns0:name="Medium Shading 2 Accent 6" ns0:semiHidden="0" ns0:uiPriority="64" ns0:unhideWhenUsed="0"/>
    <ns0:lsdException ns0:name="Medium List 1 Accent 6" ns0:semiHidden="0" ns0:uiPriority="65" ns0:unhideWhenUsed="0"/>
    <ns0:lsdException ns0:name="Medium List 2 Accent 6" ns0:semiHidden="0" ns0:uiPriority="66" ns0:unhideWhenUsed="0"/>
    <ns0:lsdException ns0:name="Medium Grid 1 Accent 6" ns0:semiHidden="0" ns0:uiPriority="67" ns0:unhideWhenUsed="0"/>
    <ns0:lsdException ns0:name="Medium Grid 2 Accent 6" ns0:semiHidden="0" ns0:uiPriority="68" ns0:unhideWhenUsed="0"/>
    <ns0:lsdException ns0:name="Medium Grid 3 Accent 6" ns0:semiHidden="0" ns0:uiPriority="69" ns0:unhideWhenUsed="0"/>
    <ns0:lsdException ns0:name="Dark List Accent 6" ns0:semiHidden="0" ns0:uiPriority="70" ns0:unhideWhenUsed="0"/>
    <ns0:lsdException ns0:name="Colorful Shading Accent 6" ns0:semiHidden="0" ns0:uiPriority="71" ns0:unhideWhenUsed="0"/>
    <ns0:lsdException ns0:name="Colorful List Accent 6" ns0:semiHidden="0" ns0:uiPriority="72" ns0:unhideWhenUsed="0"/>
    <ns0:lsdException ns0:name="Colorful Grid Accent 6" ns0:semiHidden="0" ns0:uiPriority="73" ns0:unhideWhenUsed="0"/>
    <ns0:lsdException ns0:name="Subtle Emphasis" ns0:semiHidden="0" ns0:uiPriority="19" ns0:unhideWhenUsed="0" ns0:qFormat="1"/>
    <ns0:lsdException ns0:name="Intense Emphasis" ns0:semiHidden="0" ns0:uiPriority="21" ns0:unhideWhenUsed="0" ns0:qFormat="1"/>
    <ns0:lsdException ns0:name="Subtle Reference" ns0:semiHidden="0" ns0:uiPriority="31" ns0:unhideWhenUsed="0" ns0:qFormat="1"/>
    <ns0:lsdException ns0:name="Intense Reference" ns0:semiHidden="0" ns0:uiPriority="32" ns0:unhideWhenUsed="0" ns0:qFormat="1"/>
    <ns0:lsdException ns0:name="Book Title" ns0:semiHidden="0" ns0:uiPriority="33" ns0:unhideWhenUsed="0" ns0:qFormat="1"/>
    <ns0:lsdException ns0:name="Bibliography" ns0:uiPriority="37"/>
    <ns0:lsdException ns0:name="TOC Heading" ns0:uiPriority="39" ns0:qFormat="1"/>
  </ns0:latentStyles>
  <ns0:style ns0:type="paragraph" ns0:default="1" ns0:styleId="Normal">
    <ns0:name ns0:val="Normal"/>
    <ns0:qFormat/>
    <ns0:pPr>
      <ns0:spacing ns0:before="0" ns0:after="120" ns0:line="264" ns0:lineRule="auto"/>
    </ns0:pPr>
    <ns0:rPr>
      <ns0:rFonts ns0:ascii="Calibri" ns0:hAnsi="Calibri"/>
      <ns0:b ns0:val="0"/>
      <ns0:color ns0:val="1F2D3D"/>
      <ns0:sz ns0:val="22"/>
    </ns0:rPr>
  </ns0:style>
  <ns0:style ns0:type="paragraph" ns0:styleId="Header">
    <ns0:name ns0:val="header"/>
    <ns0:basedOn ns0:val="Normal"/>
    <ns0:link ns0:val="HeaderChar"/>
    <ns0:uiPriority ns0:val="99"/>
    <ns0:unhideWhenUsed/>
    <ns0:pPr>
      <ns0:tabs>
        <ns0:tab ns0:val="center" ns0:pos="4680"/>
        <ns0:tab ns0:val="right" ns0:pos="9360"/>
      </ns0:tabs>
      <ns0:spacing ns0:after="0" ns0:line="240" ns0:lineRule="auto"/>
    </ns0:pPr>
  </ns0:style>
  <ns0:style ns0:type="character" ns0:customStyle="1" ns0:styleId="HeaderChar">
    <ns0:name ns0:val="Header Char"/>
    <ns0:basedOn ns0:val="DefaultParagraphFont"/>
    <ns0:link ns0:val="Header"/>
    <ns0:uiPriority ns0:val="99"/>
  </ns0:style>
  <ns0:style ns0:type="paragraph" ns0:styleId="Footer">
    <ns0:name ns0:val="footer"/>
    <ns0:basedOn ns0:val="Normal"/>
    <ns0:link ns0:val="FooterChar"/>
    <ns0:uiPriority ns0:val="99"/>
    <ns0:unhideWhenUsed/>
    <ns0:pPr>
      <ns0:tabs>
        <ns0:tab ns0:val="center" ns0:pos="4680"/>
        <ns0:tab ns0:val="right" ns0:pos="9360"/>
      </ns0:tabs>
      <ns0:spacing ns0:after="0" ns0:line="240" ns0:lineRule="auto"/>
    </ns0:pPr>
  </ns0:style>
  <ns0:style ns0:type="character" ns0:customStyle="1" ns0:styleId="FooterChar">
    <ns0:name ns0:val="Footer Char"/>
    <ns0:basedOn ns0:val="DefaultParagraphFont"/>
    <ns0:link ns0:val="Footer"/>
    <ns0:uiPriority ns0:val="99"/>
  </ns0:style>
  <ns0:style ns0:type="paragraph" ns0:styleId="Heading1">
    <ns0:name ns0:val="heading 1"/>
    <ns0:basedOn ns0:val="Normal"/>
    <ns0:next ns0:val="Normal"/>
    <ns0:link ns0:val="Heading1Char"/>
    <ns0:uiPriority ns0:val="9"/>
    <ns0:qFormat/>
    <ns0:pPr>
      <ns0:keepNext/>
      <ns0:keepLines/>
      <ns0:spacing ns0:before="320" ns0:after="160" ns0:line="264" ns0:lineRule="auto"/>
      <ns0:outlineLvl ns0:val="0"/>
    </ns0:pPr>
    <ns0:rPr>
      <ns0:rFonts ns0:asciiTheme="majorHAnsi" ns0:eastAsiaTheme="majorEastAsia" ns0:hAnsiTheme="majorHAnsi" ns0:cstheme="majorBidi" ns0:ascii="Calibri" ns0:hAnsi="Calibri"/>
      <ns0:b/>
      <ns0:bCs/>
      <ns0:color ns0:val="2E74B5"/>
      <ns0:sz ns0:val="32"/>
      <ns0:szCs ns0:val="28"/>
    </ns0:rPr>
  </ns0:style>
  <ns0:style ns0:type="paragraph" ns0:styleId="Heading2">
    <ns0:name ns0:val="heading 2"/>
    <ns0:basedOn ns0:val="Normal"/>
    <ns0:next ns0:val="Normal"/>
    <ns0:link ns0:val="Heading2Char"/>
    <ns0:uiPriority ns0:val="9"/>
    <ns0:unhideWhenUsed/>
    <ns0:qFormat/>
    <ns0:pPr>
      <ns0:keepNext/>
      <ns0:keepLines/>
      <ns0:spacing ns0:before="240" ns0:after="120" ns0:line="264" ns0:lineRule="auto"/>
      <ns0:outlineLvl ns0:val="1"/>
    </ns0:pPr>
    <ns0:rPr>
      <ns0:rFonts ns0:asciiTheme="majorHAnsi" ns0:eastAsiaTheme="majorEastAsia" ns0:hAnsiTheme="majorHAnsi" ns0:cstheme="majorBidi" ns0:ascii="Calibri" ns0:hAnsi="Calibri"/>
      <ns0:b/>
      <ns0:bCs/>
      <ns0:color ns0:val="2E74B5"/>
      <ns0:sz ns0:val="26"/>
      <ns0:szCs ns0:val="26"/>
    </ns0:rPr>
  </ns0:style>
  <ns0:style ns0:type="paragraph" ns0:styleId="Heading3">
    <ns0:name ns0:val="heading 3"/>
    <ns0:basedOn ns0:val="Normal"/>
    <ns0:next ns0:val="Normal"/>
    <ns0:link ns0:val="Heading3Char"/>
    <ns0:uiPriority ns0:val="9"/>
    <ns0:unhideWhenUsed/>
    <ns0:qFormat/>
    <ns0:pPr>
      <ns0:keepNext/>
      <ns0:keepLines/>
      <ns0:spacing ns0:before="200" ns0:after="0"/>
      <ns0:outlineLvl ns0:val="2"/>
    </ns0:pPr>
    <ns0:rPr>
      <ns0:rFonts ns0:asciiTheme="majorHAnsi" ns0:eastAsiaTheme="majorEastAsia" ns0:hAnsiTheme="majorHAnsi" ns0:cstheme="majorBidi"/>
      <ns0:b/>
      <ns0:bCs/>
      <ns0:color ns0:val="4F81BD" ns0:themeColor="accent1"/>
    </ns0:rPr>
  </ns0:style>
  <ns0:style ns0:type="paragraph" ns0:styleId="Heading4">
    <ns0:name ns0:val="heading 4"/>
    <ns0:basedOn ns0:val="Normal"/>
    <ns0:next ns0:val="Normal"/>
    <ns0:link ns0:val="Heading4Char"/>
    <ns0:uiPriority ns0:val="9"/>
    <ns0:semiHidden/>
    <ns0:unhideWhenUsed/>
    <ns0:qFormat/>
    <ns0:pPr>
      <ns0:keepNext/>
      <ns0:keepLines/>
      <ns0:spacing ns0:before="200" ns0:after="0"/>
      <ns0:outlineLvl ns0:val="3"/>
    </ns0:pPr>
    <ns0:rPr>
      <ns0:rFonts ns0:asciiTheme="majorHAnsi" ns0:eastAsiaTheme="majorEastAsia" ns0:hAnsiTheme="majorHAnsi" ns0:cstheme="majorBidi"/>
      <ns0:b/>
      <ns0:bCs/>
      <ns0:i/>
      <ns0:iCs/>
      <ns0:color ns0:val="4F81BD" ns0:themeColor="accent1"/>
    </ns0:rPr>
  </ns0:style>
  <ns0:style ns0:type="paragraph" ns0:styleId="Heading5">
    <ns0:name ns0:val="heading 5"/>
    <ns0:basedOn ns0:val="Normal"/>
    <ns0:next ns0:val="Normal"/>
    <ns0:link ns0:val="Heading5Char"/>
    <ns0:uiPriority ns0:val="9"/>
    <ns0:semiHidden/>
    <ns0:unhideWhenUsed/>
    <ns0:qFormat/>
    <ns0:pPr>
      <ns0:keepNext/>
      <ns0:keepLines/>
      <ns0:spacing ns0:before="200" ns0:after="0"/>
      <ns0:outlineLvl ns0:val="4"/>
    </ns0:pPr>
    <ns0:rPr>
      <ns0:rFonts ns0:asciiTheme="majorHAnsi" ns0:eastAsiaTheme="majorEastAsia" ns0:hAnsiTheme="majorHAnsi" ns0:cstheme="majorBidi"/>
      <ns0:color ns0:val="243F60" ns0:themeColor="accent1" ns0:themeShade="7F"/>
    </ns0:rPr>
  </ns0:style>
  <ns0:style ns0:type="paragraph" ns0:styleId="Heading6">
    <ns0:name ns0:val="heading 6"/>
    <ns0:basedOn ns0:val="Normal"/>
    <ns0:next ns0:val="Normal"/>
    <ns0:link ns0:val="Heading6Char"/>
    <ns0:uiPriority ns0:val="9"/>
    <ns0:semiHidden/>
    <ns0:unhideWhenUsed/>
    <ns0:qFormat/>
    <ns0:pPr>
      <ns0:keepNext/>
      <ns0:keepLines/>
      <ns0:spacing ns0:before="200" ns0:after="0"/>
      <ns0:outlineLvl ns0:val="5"/>
    </ns0:pPr>
    <ns0:rPr>
      <ns0:rFonts ns0:asciiTheme="majorHAnsi" ns0:eastAsiaTheme="majorEastAsia" ns0:hAnsiTheme="majorHAnsi" ns0:cstheme="majorBidi"/>
      <ns0:i/>
      <ns0:iCs/>
      <ns0:color ns0:val="243F60" ns0:themeColor="accent1" ns0:themeShade="7F"/>
    </ns0:rPr>
  </ns0:style>
  <ns0:style ns0:type="paragraph" ns0:styleId="Heading7">
    <ns0:name ns0:val="heading 7"/>
    <ns0:basedOn ns0:val="Normal"/>
    <ns0:next ns0:val="Normal"/>
    <ns0:link ns0:val="Heading7Char"/>
    <ns0:uiPriority ns0:val="9"/>
    <ns0:semiHidden/>
    <ns0:unhideWhenUsed/>
    <ns0:qFormat/>
    <ns0:pPr>
      <ns0:keepNext/>
      <ns0:keepLines/>
      <ns0:spacing ns0:before="200" ns0:after="0"/>
      <ns0:outlineLvl ns0:val="6"/>
    </ns0:pPr>
    <ns0:rPr>
      <ns0:rFonts ns0:asciiTheme="majorHAnsi" ns0:eastAsiaTheme="majorEastAsia" ns0:hAnsiTheme="majorHAnsi" ns0:cstheme="majorBidi"/>
      <ns0:i/>
      <ns0:iCs/>
      <ns0:color ns0:val="404040" ns0:themeColor="text1" ns0:themeTint="BF"/>
    </ns0:rPr>
  </ns0:style>
  <ns0:style ns0:type="paragraph" ns0:styleId="Heading8">
    <ns0:name ns0:val="heading 8"/>
    <ns0:basedOn ns0:val="Normal"/>
    <ns0:next ns0:val="Normal"/>
    <ns0:link ns0:val="Heading8Char"/>
    <ns0:uiPriority ns0:val="9"/>
    <ns0:semiHidden/>
    <ns0:unhideWhenUsed/>
    <ns0:qFormat/>
    <ns0:pPr>
      <ns0:keepNext/>
      <ns0:keepLines/>
      <ns0:spacing ns0:before="200" ns0:after="0"/>
      <ns0:outlineLvl ns0:val="7"/>
    </ns0:pPr>
    <ns0:rPr>
      <ns0:rFonts ns0:asciiTheme="majorHAnsi" ns0:eastAsiaTheme="majorEastAsia" ns0:hAnsiTheme="majorHAnsi" ns0:cstheme="majorBidi"/>
      <ns0:color ns0:val="4F81BD" ns0:themeColor="accent1"/>
      <ns0:sz ns0:val="20"/>
      <ns0:szCs ns0:val="20"/>
    </ns0:rPr>
  </ns0:style>
  <ns0:style ns0:type="paragraph" ns0:styleId="Heading9">
    <ns0:name ns0:val="heading 9"/>
    <ns0:basedOn ns0:val="Normal"/>
    <ns0:next ns0:val="Normal"/>
    <ns0:link ns0:val="Heading9Char"/>
    <ns0:uiPriority ns0:val="9"/>
    <ns0:semiHidden/>
    <ns0:unhideWhenUsed/>
    <ns0:qFormat/>
    <ns0:pPr>
      <ns0:keepNext/>
      <ns0:keepLines/>
      <ns0:spacing ns0:before="200" ns0:after="0"/>
      <ns0:outlineLvl ns0:val="8"/>
    </ns0:pPr>
    <ns0:rPr>
      <ns0:rFonts ns0:asciiTheme="majorHAnsi" ns0:eastAsiaTheme="majorEastAsia" ns0:hAnsiTheme="majorHAnsi" ns0:cstheme="majorBidi"/>
      <ns0:i/>
      <ns0:iCs/>
      <ns0:color ns0:val="404040" ns0:themeColor="text1" ns0:themeTint="BF"/>
      <ns0:sz ns0:val="20"/>
      <ns0:szCs ns0:val="20"/>
    </ns0:rPr>
  </ns0:style>
  <ns0:style ns0:type="character" ns0:default="1" ns0:styleId="DefaultParagraphFont">
    <ns0:name ns0:val="Default Paragraph Font"/>
    <ns0:uiPriority ns0:val="1"/>
    <ns0:semiHidden/>
    <ns0:unhideWhenUsed/>
  </ns0:style>
  <ns0:style ns0:type="table" ns0:default="1" ns0:styleId="TableNormal">
    <ns0:name ns0:val="Normal Table"/>
    <ns0:uiPriority ns0:val="99"/>
    <ns0:semiHidden/>
    <ns0:unhideWhenUsed/>
    <ns0:tblPr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numbering" ns0:default="1" ns0:styleId="NoList">
    <ns0:name ns0:val="No List"/>
    <ns0:uiPriority ns0:val="99"/>
    <ns0:semiHidden/>
    <ns0:unhideWhenUsed/>
  </ns0:style>
  <ns0:style ns0:type="paragraph" ns0:styleId="NoSpacing">
    <ns0:name ns0:val="No Spacing"/>
    <ns0:uiPriority ns0:val="1"/>
    <ns0:qFormat/>
    <ns0:pPr>
      <ns0:spacing ns0:after="0" ns0:line="240" ns0:lineRule="auto"/>
    </ns0:pPr>
  </ns0:style>
  <ns0:style ns0:type="character" ns0:customStyle="1" ns0:styleId="Heading1Char">
    <ns0:name ns0:val="Heading 1 Char"/>
    <ns0:basedOn ns0:val="DefaultParagraphFont"/>
    <ns0:link ns0:val="Heading1"/>
    <ns0:uiPriority ns0:val="9"/>
    <ns0:rPr>
      <ns0:rFonts ns0:asciiTheme="majorHAnsi" ns0:eastAsiaTheme="majorEastAsia" ns0:hAnsiTheme="majorHAnsi" ns0:cstheme="majorBidi"/>
      <ns0:b/>
      <ns0:bCs/>
      <ns0:color ns0:val="365F91" ns0:themeColor="accent1" ns0:themeShade="BF"/>
      <ns0:sz ns0:val="28"/>
      <ns0:szCs ns0:val="28"/>
    </ns0:rPr>
  </ns0:style>
  <ns0:style ns0:type="character" ns0:customStyle="1" ns0:styleId="Heading2Char">
    <ns0:name ns0:val="Heading 2 Char"/>
    <ns0:basedOn ns0:val="DefaultParagraphFont"/>
    <ns0:link ns0:val="Heading2"/>
    <ns0:uiPriority ns0:val="9"/>
    <ns0:rPr>
      <ns0:rFonts ns0:asciiTheme="majorHAnsi" ns0:eastAsiaTheme="majorEastAsia" ns0:hAnsiTheme="majorHAnsi" ns0:cstheme="majorBidi"/>
      <ns0:b/>
      <ns0:bCs/>
      <ns0:color ns0:val="4F81BD" ns0:themeColor="accent1"/>
      <ns0:sz ns0:val="26"/>
      <ns0:szCs ns0:val="26"/>
    </ns0:rPr>
  </ns0:style>
  <ns0:style ns0:type="character" ns0:customStyle="1" ns0:styleId="Heading3Char">
    <ns0:name ns0:val="Heading 3 Char"/>
    <ns0:basedOn ns0:val="DefaultParagraphFont"/>
    <ns0:link ns0:val="Heading3"/>
    <ns0:uiPriority ns0:val="9"/>
    <ns0:rPr>
      <ns0:rFonts ns0:asciiTheme="majorHAnsi" ns0:eastAsiaTheme="majorEastAsia" ns0:hAnsiTheme="majorHAnsi" ns0:cstheme="majorBidi"/>
      <ns0:b/>
      <ns0:bCs/>
      <ns0:color ns0:val="4F81BD" ns0:themeColor="accent1"/>
    </ns0:rPr>
  </ns0:style>
  <ns0:style ns0:type="paragraph" ns0:styleId="Title">
    <ns0:name ns0:val="Title"/>
    <ns0:basedOn ns0:val="Normal"/>
    <ns0:next ns0:val="Normal"/>
    <ns0:link ns0:val="TitleChar"/>
    <ns0:uiPriority ns0:val="10"/>
    <ns0:qFormat/>
    <ns0:pPr>
      <ns0:pBdr>
        <ns0:bottom ns0:val="single" ns0:sz="8" ns0:space="4" ns0:color="4F81BD" ns0:themeColor="accent1"/>
      </ns0:pBdr>
      <ns0:spacing ns0:after="300" ns0:line="240" ns0:lineRule="auto"/>
      <ns0:contextualSpacing/>
    </ns0:pPr>
    <ns0:rPr>
      <ns0:rFonts ns0:asciiTheme="majorHAnsi" ns0:eastAsiaTheme="majorEastAsia" ns0:hAnsiTheme="majorHAnsi" ns0:cstheme="majorBidi"/>
      <ns0:color ns0:val="17365D" ns0:themeColor="text2" ns0:themeShade="BF"/>
      <ns0:spacing ns0:val="5"/>
      <ns0:kern ns0:val="28"/>
      <ns0:sz ns0:val="52"/>
      <ns0:szCs ns0:val="52"/>
    </ns0:rPr>
  </ns0:style>
  <ns0:style ns0:type="character" ns0:customStyle="1" ns0:styleId="TitleChar">
    <ns0:name ns0:val="Title Char"/>
    <ns0:basedOn ns0:val="DefaultParagraphFont"/>
    <ns0:link ns0:val="Title"/>
    <ns0:uiPriority ns0:val="10"/>
    <ns0:rPr>
      <ns0:rFonts ns0:asciiTheme="majorHAnsi" ns0:eastAsiaTheme="majorEastAsia" ns0:hAnsiTheme="majorHAnsi" ns0:cstheme="majorBidi"/>
      <ns0:color ns0:val="17365D" ns0:themeColor="text2" ns0:themeShade="BF"/>
      <ns0:spacing ns0:val="5"/>
      <ns0:kern ns0:val="28"/>
      <ns0:sz ns0:val="52"/>
      <ns0:szCs ns0:val="52"/>
    </ns0:rPr>
  </ns0:style>
  <ns0:style ns0:type="paragraph" ns0:styleId="Subtitle">
    <ns0:name ns0:val="Subtitle"/>
    <ns0:basedOn ns0:val="Normal"/>
    <ns0:next ns0:val="Normal"/>
    <ns0:link ns0:val="SubtitleChar"/>
    <ns0:uiPriority ns0:val="11"/>
    <ns0:qFormat/>
    <ns0:pPr>
      <ns0:numPr>
        <ns0:ilvl ns0:val="1"/>
      </ns0:numPr>
    </ns0:pPr>
    <ns0:rPr>
      <ns0:rFonts ns0:asciiTheme="majorHAnsi" ns0:eastAsiaTheme="majorEastAsia" ns0:hAnsiTheme="majorHAnsi" ns0:cstheme="majorBidi"/>
      <ns0:i/>
      <ns0:iCs/>
      <ns0:color ns0:val="4F81BD" ns0:themeColor="accent1"/>
      <ns0:spacing ns0:val="15"/>
      <ns0:sz ns0:val="24"/>
      <ns0:szCs ns0:val="24"/>
    </ns0:rPr>
  </ns0:style>
  <ns0:style ns0:type="character" ns0:customStyle="1" ns0:styleId="SubtitleChar">
    <ns0:name ns0:val="Subtitle Char"/>
    <ns0:basedOn ns0:val="DefaultParagraphFont"/>
    <ns0:link ns0:val="Subtitle"/>
    <ns0:uiPriority ns0:val="11"/>
    <ns0:rPr>
      <ns0:rFonts ns0:asciiTheme="majorHAnsi" ns0:eastAsiaTheme="majorEastAsia" ns0:hAnsiTheme="majorHAnsi" ns0:cstheme="majorBidi"/>
      <ns0:i/>
      <ns0:iCs/>
      <ns0:color ns0:val="4F81BD" ns0:themeColor="accent1"/>
      <ns0:spacing ns0:val="15"/>
      <ns0:sz ns0:val="24"/>
      <ns0:szCs ns0:val="24"/>
    </ns0:rPr>
  </ns0:style>
  <ns0:style ns0:type="paragraph" ns0:styleId="ListParagraph">
    <ns0:name ns0:val="List Paragraph"/>
    <ns0:basedOn ns0:val="Normal"/>
    <ns0:uiPriority ns0:val="34"/>
    <ns0:qFormat/>
    <ns0:pPr>
      <ns0:ind ns0:left="720"/>
      <ns0:contextualSpacing/>
    </ns0:pPr>
  </ns0:style>
  <ns0:style ns0:type="paragraph" ns0:styleId="BodyText">
    <ns0:name ns0:val="Body Text"/>
    <ns0:basedOn ns0:val="Normal"/>
    <ns0:link ns0:val="BodyTextChar"/>
    <ns0:uiPriority ns0:val="99"/>
    <ns0:unhideWhenUsed/>
    <ns0:pPr>
      <ns0:spacing ns0:after="120"/>
    </ns0:pPr>
  </ns0:style>
  <ns0:style ns0:type="character" ns0:customStyle="1" ns0:styleId="BodyTextChar">
    <ns0:name ns0:val="Body Text Char"/>
    <ns0:basedOn ns0:val="DefaultParagraphFont"/>
    <ns0:link ns0:val="BodyText"/>
    <ns0:uiPriority ns0:val="99"/>
  </ns0:style>
  <ns0:style ns0:type="paragraph" ns0:styleId="BodyText2">
    <ns0:name ns0:val="Body Text 2"/>
    <ns0:basedOn ns0:val="Normal"/>
    <ns0:link ns0:val="BodyText2Char"/>
    <ns0:uiPriority ns0:val="99"/>
    <ns0:unhideWhenUsed/>
    <ns0:pPr>
      <ns0:spacing ns0:after="120" ns0:line="480" ns0:lineRule="auto"/>
    </ns0:pPr>
  </ns0:style>
  <ns0:style ns0:type="character" ns0:customStyle="1" ns0:styleId="BodyText2Char">
    <ns0:name ns0:val="Body Text 2 Char"/>
    <ns0:basedOn ns0:val="DefaultParagraphFont"/>
    <ns0:link ns0:val="BodyText2"/>
    <ns0:uiPriority ns0:val="99"/>
  </ns0:style>
  <ns0:style ns0:type="paragraph" ns0:styleId="BodyText3">
    <ns0:name ns0:val="Body Text 3"/>
    <ns0:basedOn ns0:val="Normal"/>
    <ns0:link ns0:val="BodyText3Char"/>
    <ns0:uiPriority ns0:val="99"/>
    <ns0:unhideWhenUsed/>
    <ns0:pPr>
      <ns0:spacing ns0:after="120"/>
    </ns0:pPr>
    <ns0:rPr>
      <ns0:sz ns0:val="16"/>
      <ns0:szCs ns0:val="16"/>
    </ns0:rPr>
  </ns0:style>
  <ns0:style ns0:type="character" ns0:customStyle="1" ns0:styleId="BodyText3Char">
    <ns0:name ns0:val="Body Text 3 Char"/>
    <ns0:basedOn ns0:val="DefaultParagraphFont"/>
    <ns0:link ns0:val="BodyText3"/>
    <ns0:uiPriority ns0:val="99"/>
    <ns0:rPr>
      <ns0:sz ns0:val="16"/>
      <ns0:szCs ns0:val="16"/>
    </ns0:rPr>
  </ns0:style>
  <ns0:style ns0:type="paragraph" ns0:styleId="List">
    <ns0:name ns0:val="List"/>
    <ns0:basedOn ns0:val="Normal"/>
    <ns0:uiPriority ns0:val="99"/>
    <ns0:unhideWhenUsed/>
    <ns0:pPr>
      <ns0:ind ns0:left="360" ns0:hanging="360"/>
      <ns0:contextualSpacing/>
    </ns0:pPr>
  </ns0:style>
  <ns0:style ns0:type="paragraph" ns0:styleId="List2">
    <ns0:name ns0:val="List 2"/>
    <ns0:basedOn ns0:val="Normal"/>
    <ns0:uiPriority ns0:val="99"/>
    <ns0:unhideWhenUsed/>
    <ns0:pPr>
      <ns0:ind ns0:left="720" ns0:hanging="360"/>
      <ns0:contextualSpacing/>
    </ns0:pPr>
  </ns0:style>
  <ns0:style ns0:type="paragraph" ns0:styleId="List3">
    <ns0:name ns0:val="List 3"/>
    <ns0:basedOn ns0:val="Normal"/>
    <ns0:uiPriority ns0:val="99"/>
    <ns0:unhideWhenUsed/>
    <ns0:pPr>
      <ns0:ind ns0:left="1080" ns0:hanging="360"/>
      <ns0:contextualSpacing/>
    </ns0:pPr>
  </ns0:style>
  <ns0:style ns0:type="paragraph" ns0:styleId="ListBullet">
    <ns0:name ns0:val="List Bullet"/>
    <ns0:basedOn ns0:val="Normal"/>
    <ns0:uiPriority ns0:val="99"/>
    <ns0:unhideWhenUsed/>
    <ns0:pPr>
      <ns0:numPr>
        <ns0:numId ns0:val="1"/>
      </ns0:numPr>
      <ns0:contextualSpacing/>
    </ns0:pPr>
  </ns0:style>
  <ns0:style ns0:type="paragraph" ns0:styleId="ListBullet2">
    <ns0:name ns0:val="List Bullet 2"/>
    <ns0:basedOn ns0:val="Normal"/>
    <ns0:uiPriority ns0:val="99"/>
    <ns0:unhideWhenUsed/>
    <ns0:pPr>
      <ns0:numPr>
        <ns0:numId ns0:val="2"/>
      </ns0:numPr>
      <ns0:contextualSpacing/>
    </ns0:pPr>
  </ns0:style>
  <ns0:style ns0:type="paragraph" ns0:styleId="ListBullet3">
    <ns0:name ns0:val="List Bullet 3"/>
    <ns0:basedOn ns0:val="Normal"/>
    <ns0:uiPriority ns0:val="99"/>
    <ns0:unhideWhenUsed/>
    <ns0:pPr>
      <ns0:numPr>
        <ns0:numId ns0:val="3"/>
      </ns0:numPr>
      <ns0:contextualSpacing/>
    </ns0:pPr>
  </ns0:style>
  <ns0:style ns0:type="paragraph" ns0:styleId="ListNumber">
    <ns0:name ns0:val="List Number"/>
    <ns0:basedOn ns0:val="Normal"/>
    <ns0:uiPriority ns0:val="99"/>
    <ns0:unhideWhenUsed/>
    <ns0:pPr>
      <ns0:numPr>
        <ns0:numId ns0:val="5"/>
      </ns0:numPr>
      <ns0:contextualSpacing/>
    </ns0:pPr>
  </ns0:style>
  <ns0:style ns0:type="paragraph" ns0:styleId="ListNumber2">
    <ns0:name ns0:val="List Number 2"/>
    <ns0:basedOn ns0:val="Normal"/>
    <ns0:uiPriority ns0:val="99"/>
    <ns0:unhideWhenUsed/>
    <ns0:pPr>
      <ns0:numPr>
        <ns0:numId ns0:val="6"/>
      </ns0:numPr>
      <ns0:contextualSpacing/>
    </ns0:pPr>
  </ns0:style>
  <ns0:style ns0:type="paragraph" ns0:styleId="ListNumber3">
    <ns0:name ns0:val="List Number 3"/>
    <ns0:basedOn ns0:val="Normal"/>
    <ns0:uiPriority ns0:val="99"/>
    <ns0:unhideWhenUsed/>
    <ns0:pPr>
      <ns0:numPr>
        <ns0:numId ns0:val="7"/>
      </ns0:numPr>
      <ns0:contextualSpacing/>
    </ns0:pPr>
  </ns0:style>
  <ns0:style ns0:type="paragraph" ns0:styleId="ListContinue">
    <ns0:name ns0:val="List Continue"/>
    <ns0:basedOn ns0:val="Normal"/>
    <ns0:uiPriority ns0:val="99"/>
    <ns0:unhideWhenUsed/>
    <ns0:pPr>
      <ns0:spacing ns0:after="120"/>
      <ns0:ind ns0:left="360"/>
      <ns0:contextualSpacing/>
    </ns0:pPr>
  </ns0:style>
  <ns0:style ns0:type="paragraph" ns0:styleId="ListContinue2">
    <ns0:name ns0:val="List Continue 2"/>
    <ns0:basedOn ns0:val="Normal"/>
    <ns0:uiPriority ns0:val="99"/>
    <ns0:unhideWhenUsed/>
    <ns0:pPr>
      <ns0:spacing ns0:after="120"/>
      <ns0:ind ns0:left="720"/>
      <ns0:contextualSpacing/>
    </ns0:pPr>
  </ns0:style>
  <ns0:style ns0:type="paragraph" ns0:styleId="ListContinue3">
    <ns0:name ns0:val="List Continue 3"/>
    <ns0:basedOn ns0:val="Normal"/>
    <ns0:uiPriority ns0:val="99"/>
    <ns0:unhideWhenUsed/>
    <ns0:pPr>
      <ns0:spacing ns0:after="120"/>
      <ns0:ind ns0:left="1080"/>
      <ns0:contextualSpacing/>
    </ns0:pPr>
  </ns0:style>
  <ns0:style ns0:type="paragraph" ns0:styleId="MacroText">
    <ns0:name ns0:val="macro"/>
    <ns0:link ns0:val="MacroTextChar"/>
    <ns0:uiPriority ns0:val="99"/>
    <ns0:unhideWhenUsed/>
    <ns0:pPr>
      <ns0:tabs>
        <ns0:tab ns0:val="left" ns0:pos="576"/>
        <ns0:tab ns0:val="left" ns0:pos="1152"/>
        <ns0:tab ns0:val="left" ns0:pos="1728"/>
        <ns0:tab ns0:val="left" ns0:pos="2304"/>
        <ns0:tab ns0:val="left" ns0:pos="2880"/>
        <ns0:tab ns0:val="left" ns0:pos="3456"/>
        <ns0:tab ns0:val="left" ns0:pos="4032"/>
      </ns0:tabs>
    </ns0:pPr>
    <ns0:rPr>
      <ns0:rFonts ns0:ascii="Courier" ns0:hAnsi="Courier"/>
      <ns0:sz ns0:val="20"/>
      <ns0:szCs ns0:val="20"/>
    </ns0:rPr>
  </ns0:style>
  <ns0:style ns0:type="character" ns0:customStyle="1" ns0:styleId="MacroTextChar">
    <ns0:name ns0:val="Macro Text Char"/>
    <ns0:basedOn ns0:val="DefaultParagraphFont"/>
    <ns0:link ns0:val="MacroText"/>
    <ns0:uiPriority ns0:val="99"/>
    <ns0:rPr>
      <ns0:rFonts ns0:ascii="Courier" ns0:hAnsi="Courier"/>
      <ns0:sz ns0:val="20"/>
      <ns0:szCs ns0:val="20"/>
    </ns0:rPr>
  </ns0:style>
  <ns0:style ns0:type="paragraph" ns0:styleId="Quote">
    <ns0:name ns0:val="Quote"/>
    <ns0:basedOn ns0:val="Normal"/>
    <ns0:next ns0:val="Normal"/>
    <ns0:link ns0:val="QuoteChar"/>
    <ns0:uiPriority ns0:val="29"/>
    <ns0:qFormat/>
    <ns0:rPr>
      <ns0:i/>
      <ns0:iCs/>
      <ns0:color ns0:val="000000" ns0:themeColor="text1"/>
    </ns0:rPr>
  </ns0:style>
  <ns0:style ns0:type="character" ns0:customStyle="1" ns0:styleId="QuoteChar">
    <ns0:name ns0:val="Quote Char"/>
    <ns0:basedOn ns0:val="DefaultParagraphFont"/>
    <ns0:link ns0:val="Quote"/>
    <ns0:uiPriority ns0:val="29"/>
    <ns0:rPr>
      <ns0:i/>
      <ns0:iCs/>
      <ns0:color ns0:val="000000" ns0:themeColor="text1"/>
    </ns0:rPr>
  </ns0:style>
  <ns0:style ns0:type="character" ns0:customStyle="1" ns0:styleId="Heading4Char">
    <ns0:name ns0:val="Heading 4 Char"/>
    <ns0:basedOn ns0:val="DefaultParagraphFont"/>
    <ns0:link ns0:val="Heading4"/>
    <ns0:uiPriority ns0:val="9"/>
    <ns0:semiHidden/>
    <ns0:rPr>
      <ns0:rFonts ns0:asciiTheme="majorHAnsi" ns0:eastAsiaTheme="majorEastAsia" ns0:hAnsiTheme="majorHAnsi" ns0:cstheme="majorBidi"/>
      <ns0:b/>
      <ns0:bCs/>
      <ns0:i/>
      <ns0:iCs/>
      <ns0:color ns0:val="4F81BD" ns0:themeColor="accent1"/>
    </ns0:rPr>
  </ns0:style>
  <ns0:style ns0:type="character" ns0:customStyle="1" ns0:styleId="Heading5Char">
    <ns0:name ns0:val="Heading 5 Char"/>
    <ns0:basedOn ns0:val="DefaultParagraphFont"/>
    <ns0:link ns0:val="Heading5"/>
    <ns0:uiPriority ns0:val="9"/>
    <ns0:semiHidden/>
    <ns0:rPr>
      <ns0:rFonts ns0:asciiTheme="majorHAnsi" ns0:eastAsiaTheme="majorEastAsia" ns0:hAnsiTheme="majorHAnsi" ns0:cstheme="majorBidi"/>
      <ns0:color ns0:val="243F60" ns0:themeColor="accent1" ns0:themeShade="7F"/>
    </ns0:rPr>
  </ns0:style>
  <ns0:style ns0:type="character" ns0:customStyle="1" ns0:styleId="Heading6Char">
    <ns0:name ns0:val="Heading 6 Char"/>
    <ns0:basedOn ns0:val="DefaultParagraphFont"/>
    <ns0:link ns0:val="Heading6"/>
    <ns0:uiPriority ns0:val="9"/>
    <ns0:semiHidden/>
    <ns0:rPr>
      <ns0:rFonts ns0:asciiTheme="majorHAnsi" ns0:eastAsiaTheme="majorEastAsia" ns0:hAnsiTheme="majorHAnsi" ns0:cstheme="majorBidi"/>
      <ns0:i/>
      <ns0:iCs/>
      <ns0:color ns0:val="243F60" ns0:themeColor="accent1" ns0:themeShade="7F"/>
    </ns0:rPr>
  </ns0:style>
  <ns0:style ns0:type="character" ns0:customStyle="1" ns0:styleId="Heading7Char">
    <ns0:name ns0:val="Heading 7 Char"/>
    <ns0:basedOn ns0:val="DefaultParagraphFont"/>
    <ns0:link ns0:val="Heading7"/>
    <ns0:uiPriority ns0:val="9"/>
    <ns0:semiHidden/>
    <ns0:rPr>
      <ns0:rFonts ns0:asciiTheme="majorHAnsi" ns0:eastAsiaTheme="majorEastAsia" ns0:hAnsiTheme="majorHAnsi" ns0:cstheme="majorBidi"/>
      <ns0:i/>
      <ns0:iCs/>
      <ns0:color ns0:val="404040" ns0:themeColor="text1" ns0:themeTint="BF"/>
    </ns0:rPr>
  </ns0:style>
  <ns0:style ns0:type="character" ns0:customStyle="1" ns0:styleId="Heading8Char">
    <ns0:name ns0:val="Heading 8 Char"/>
    <ns0:basedOn ns0:val="DefaultParagraphFont"/>
    <ns0:link ns0:val="Heading8"/>
    <ns0:uiPriority ns0:val="9"/>
    <ns0:semiHidden/>
    <ns0:rPr>
      <ns0:rFonts ns0:asciiTheme="majorHAnsi" ns0:eastAsiaTheme="majorEastAsia" ns0:hAnsiTheme="majorHAnsi" ns0:cstheme="majorBidi"/>
      <ns0:color ns0:val="4F81BD" ns0:themeColor="accent1"/>
      <ns0:sz ns0:val="20"/>
      <ns0:szCs ns0:val="20"/>
    </ns0:rPr>
  </ns0:style>
  <ns0:style ns0:type="character" ns0:customStyle="1" ns0:styleId="Heading9Char">
    <ns0:name ns0:val="Heading 9 Char"/>
    <ns0:basedOn ns0:val="DefaultParagraphFont"/>
    <ns0:link ns0:val="Heading9"/>
    <ns0:uiPriority ns0:val="9"/>
    <ns0:semiHidden/>
    <ns0:rPr>
      <ns0:rFonts ns0:asciiTheme="majorHAnsi" ns0:eastAsiaTheme="majorEastAsia" ns0:hAnsiTheme="majorHAnsi" ns0:cstheme="majorBidi"/>
      <ns0:i/>
      <ns0:iCs/>
      <ns0:color ns0:val="404040" ns0:themeColor="text1" ns0:themeTint="BF"/>
      <ns0:sz ns0:val="20"/>
      <ns0:szCs ns0:val="20"/>
    </ns0:rPr>
  </ns0:style>
  <ns0:style ns0:type="paragraph" ns0:styleId="Caption">
    <ns0:name ns0:val="caption"/>
    <ns0:basedOn ns0:val="Normal"/>
    <ns0:next ns0:val="Normal"/>
    <ns0:uiPriority ns0:val="35"/>
    <ns0:semiHidden/>
    <ns0:unhideWhenUsed/>
    <ns0:qFormat/>
    <ns0:pPr>
      <ns0:spacing ns0:line="240" ns0:lineRule="auto"/>
    </ns0:pPr>
    <ns0:rPr>
      <ns0:b/>
      <ns0:bCs/>
      <ns0:color ns0:val="4F81BD" ns0:themeColor="accent1"/>
      <ns0:sz ns0:val="18"/>
      <ns0:szCs ns0:val="18"/>
    </ns0:rPr>
  </ns0:style>
  <ns0:style ns0:type="character" ns0:styleId="Strong">
    <ns0:name ns0:val="Strong"/>
    <ns0:basedOn ns0:val="DefaultParagraphFont"/>
    <ns0:uiPriority ns0:val="22"/>
    <ns0:qFormat/>
    <ns0:rPr>
      <ns0:b/>
      <ns0:bCs/>
    </ns0:rPr>
  </ns0:style>
  <ns0:style ns0:type="character" ns0:styleId="Emphasis">
    <ns0:name ns0:val="Emphasis"/>
    <ns0:basedOn ns0:val="DefaultParagraphFont"/>
    <ns0:uiPriority ns0:val="20"/>
    <ns0:qFormat/>
    <ns0:rPr>
      <ns0:i/>
      <ns0:iCs/>
    </ns0:rPr>
  </ns0:style>
  <ns0:style ns0:type="paragraph" ns0:styleId="IntenseQuote">
    <ns0:name ns0:val="Intense Quote"/>
    <ns0:basedOn ns0:val="Normal"/>
    <ns0:next ns0:val="Normal"/>
    <ns0:link ns0:val="IntenseQuoteChar"/>
    <ns0:uiPriority ns0:val="30"/>
    <ns0:qFormat/>
    <ns0:pPr>
      <ns0:pBdr>
        <ns0:bottom ns0:val="single" ns0:sz="4" ns0:space="4" ns0:color="4F81BD" ns0:themeColor="accent1"/>
      </ns0:pBdr>
      <ns0:spacing ns0:before="200" ns0:after="280"/>
      <ns0:ind ns0:left="936" ns0:right="936"/>
    </ns0:pPr>
    <ns0:rPr>
      <ns0:b/>
      <ns0:bCs/>
      <ns0:i/>
      <ns0:iCs/>
      <ns0:color ns0:val="4F81BD" ns0:themeColor="accent1"/>
    </ns0:rPr>
  </ns0:style>
  <ns0:style ns0:type="character" ns0:customStyle="1" ns0:styleId="IntenseQuoteChar">
    <ns0:name ns0:val="Intense Quote Char"/>
    <ns0:basedOn ns0:val="DefaultParagraphFont"/>
    <ns0:link ns0:val="IntenseQuote"/>
    <ns0:uiPriority ns0:val="30"/>
    <ns0:rPr>
      <ns0:b/>
      <ns0:bCs/>
      <ns0:i/>
      <ns0:iCs/>
      <ns0:color ns0:val="4F81BD" ns0:themeColor="accent1"/>
    </ns0:rPr>
  </ns0:style>
  <ns0:style ns0:type="character" ns0:styleId="SubtleEmphasis">
    <ns0:name ns0:val="Subtle Emphasis"/>
    <ns0:basedOn ns0:val="DefaultParagraphFont"/>
    <ns0:uiPriority ns0:val="19"/>
    <ns0:qFormat/>
    <ns0:rPr>
      <ns0:i/>
      <ns0:iCs/>
      <ns0:color ns0:val="808080" ns0:themeColor="text1" ns0:themeTint="7F"/>
    </ns0:rPr>
  </ns0:style>
  <ns0:style ns0:type="character" ns0:styleId="IntenseEmphasis">
    <ns0:name ns0:val="Intense Emphasis"/>
    <ns0:basedOn ns0:val="DefaultParagraphFont"/>
    <ns0:uiPriority ns0:val="21"/>
    <ns0:qFormat/>
    <ns0:rPr>
      <ns0:b/>
      <ns0:bCs/>
      <ns0:i/>
      <ns0:iCs/>
      <ns0:color ns0:val="4F81BD" ns0:themeColor="accent1"/>
    </ns0:rPr>
  </ns0:style>
  <ns0:style ns0:type="character" ns0:styleId="SubtleReference">
    <ns0:name ns0:val="Subtle Reference"/>
    <ns0:basedOn ns0:val="DefaultParagraphFont"/>
    <ns0:uiPriority ns0:val="31"/>
    <ns0:qFormat/>
    <ns0:rPr>
      <ns0:smallCaps/>
      <ns0:color ns0:val="C0504D" ns0:themeColor="accent2"/>
      <ns0:u ns0:val="single"/>
    </ns0:rPr>
  </ns0:style>
  <ns0:style ns0:type="character" ns0:styleId="IntenseReference">
    <ns0:name ns0:val="Intense Reference"/>
    <ns0:basedOn ns0:val="DefaultParagraphFont"/>
    <ns0:uiPriority ns0:val="32"/>
    <ns0:qFormat/>
    <ns0:rPr>
      <ns0:b/>
      <ns0:bCs/>
      <ns0:smallCaps/>
      <ns0:color ns0:val="C0504D" ns0:themeColor="accent2"/>
      <ns0:spacing ns0:val="5"/>
      <ns0:u ns0:val="single"/>
    </ns0:rPr>
  </ns0:style>
  <ns0:style ns0:type="character" ns0:styleId="BookTitle">
    <ns0:name ns0:val="Book Title"/>
    <ns0:basedOn ns0:val="DefaultParagraphFont"/>
    <ns0:uiPriority ns0:val="33"/>
    <ns0:qFormat/>
    <ns0:rPr>
      <ns0:b/>
      <ns0:bCs/>
      <ns0:smallCaps/>
      <ns0:spacing ns0:val="5"/>
    </ns0:rPr>
  </ns0:style>
  <ns0:style ns0:type="paragraph" ns0:styleId="TOCHeading">
    <ns0:name ns0:val="TOC Heading"/>
    <ns0:basedOn ns0:val="Heading1"/>
    <ns0:next ns0:val="Normal"/>
    <ns0:uiPriority ns0:val="39"/>
    <ns0:semiHidden/>
    <ns0:unhideWhenUsed/>
    <ns0:qFormat/>
    <ns0:pPr>
      <ns0:outlineLvl ns0:val="9"/>
    </ns0:pPr>
  </ns0:style>
  <ns0:style ns0:type="table" ns0:styleId="TableGrid">
    <ns0:name ns0:val="Table Grid"/>
    <ns0:basedOn ns0:val="TableNormal"/>
    <ns0:uiPriority ns0:val="59"/>
    <ns0:pPr>
      <ns0:spacing ns0:after="0" ns0:line="240" ns0:lineRule="auto"/>
    </ns0:pPr>
    <ns0:tblPr>
      <ns0:tblInd ns0:w="0" ns0:type="dxa"/>
      <ns0:tblBorders>
        <ns0:top ns0:val="single" ns0:sz="4" ns0:space="0" ns0:color="auto"/>
        <ns0:left ns0:val="single" ns0:sz="4" ns0:space="0" ns0:color="auto"/>
        <ns0:bottom ns0:val="single" ns0:sz="4" ns0:space="0" ns0:color="auto"/>
        <ns0:right ns0:val="single" ns0:sz="4" ns0:space="0" ns0:color="auto"/>
        <ns0:insideH ns0:val="single" ns0:sz="4" ns0:space="0" ns0:color="auto"/>
        <ns0:insideV ns0:val="single" ns0:sz="4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table" ns0:styleId="LightShading">
    <ns0:name ns0:val="Light Shading"/>
    <ns0:basedOn ns0:val="TableNormal"/>
    <ns0:uiPriority ns0:val="60"/>
    <ns0:pPr>
      <ns0:spacing ns0:after="0" ns0:line="240" ns0:lineRule="auto"/>
    </ns0:pPr>
    <ns0:rPr>
      <ns0:color ns0:val="000000" ns0:themeColor="text1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bottom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000000" ns0:themeColor="text1"/>
          <ns0:left ns0:val="nil"/>
          <ns0:bottom ns0:val="single" ns0:sz="8" ns0:space="0" ns0:color="000000" ns0:themeColor="text1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000000" ns0:themeColor="text1"/>
          <ns0:left ns0:val="nil"/>
          <ns0:bottom ns0:val="single" ns0:sz="8" ns0:space="0" ns0:color="000000" ns0:themeColor="text1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</ns0:style>
  <ns0:style ns0:type="table" ns0:styleId="LightShading-Accent1">
    <ns0:name ns0:val="Light Shading Accent 1"/>
    <ns0:basedOn ns0:val="TableNormal"/>
    <ns0:uiPriority ns0:val="60"/>
    <ns0:pPr>
      <ns0:spacing ns0:after="0" ns0:line="240" ns0:lineRule="auto"/>
    </ns0:pPr>
    <ns0:rPr>
      <ns0:color ns0:val="365F91" ns0:themeColor="accent1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bottom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F81BD" ns0:themeColor="accent1"/>
          <ns0:left ns0:val="nil"/>
          <ns0:bottom ns0:val="single" ns0:sz="8" ns0:space="0" ns0:color="4F81BD" ns0:themeColor="accent1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F81BD" ns0:themeColor="accent1"/>
          <ns0:left ns0:val="nil"/>
          <ns0:bottom ns0:val="single" ns0:sz="8" ns0:space="0" ns0:color="4F81BD" ns0:themeColor="accent1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</ns0:style>
  <ns0:style ns0:type="table" ns0:styleId="LightShading-Accent2">
    <ns0:name ns0:val="Light Shading Accent 2"/>
    <ns0:basedOn ns0:val="TableNormal"/>
    <ns0:uiPriority ns0:val="60"/>
    <ns0:pPr>
      <ns0:spacing ns0:after="0" ns0:line="240" ns0:lineRule="auto"/>
    </ns0:pPr>
    <ns0:rPr>
      <ns0:color ns0:val="943634" ns0:themeColor="accent2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bottom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C0504D" ns0:themeColor="accent2"/>
          <ns0:left ns0:val="nil"/>
          <ns0:bottom ns0:val="single" ns0:sz="8" ns0:space="0" ns0:color="C0504D" ns0:themeColor="accent2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C0504D" ns0:themeColor="accent2"/>
          <ns0:left ns0:val="nil"/>
          <ns0:bottom ns0:val="single" ns0:sz="8" ns0:space="0" ns0:color="C0504D" ns0:themeColor="accent2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</ns0:style>
  <ns0:style ns0:type="table" ns0:styleId="LightShading-Accent3">
    <ns0:name ns0:val="Light Shading Accent 3"/>
    <ns0:basedOn ns0:val="TableNormal"/>
    <ns0:uiPriority ns0:val="60"/>
    <ns0:pPr>
      <ns0:spacing ns0:after="0" ns0:line="240" ns0:lineRule="auto"/>
    </ns0:pPr>
    <ns0:rPr>
      <ns0:color ns0:val="76923C" ns0:themeColor="accent3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bottom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9BBB59" ns0:themeColor="accent3"/>
          <ns0:left ns0:val="nil"/>
          <ns0:bottom ns0:val="single" ns0:sz="8" ns0:space="0" ns0:color="9BBB59" ns0:themeColor="accent3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9BBB59" ns0:themeColor="accent3"/>
          <ns0:left ns0:val="nil"/>
          <ns0:bottom ns0:val="single" ns0:sz="8" ns0:space="0" ns0:color="9BBB59" ns0:themeColor="accent3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</ns0:style>
  <ns0:style ns0:type="table" ns0:styleId="LightShading-Accent4">
    <ns0:name ns0:val="Light Shading Accent 4"/>
    <ns0:basedOn ns0:val="TableNormal"/>
    <ns0:uiPriority ns0:val="60"/>
    <ns0:pPr>
      <ns0:spacing ns0:after="0" ns0:line="240" ns0:lineRule="auto"/>
    </ns0:pPr>
    <ns0:rPr>
      <ns0:color ns0:val="5F497A" ns0:themeColor="accent4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bottom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8064A2" ns0:themeColor="accent4"/>
          <ns0:left ns0:val="nil"/>
          <ns0:bottom ns0:val="single" ns0:sz="8" ns0:space="0" ns0:color="8064A2" ns0:themeColor="accent4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8064A2" ns0:themeColor="accent4"/>
          <ns0:left ns0:val="nil"/>
          <ns0:bottom ns0:val="single" ns0:sz="8" ns0:space="0" ns0:color="8064A2" ns0:themeColor="accent4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</ns0:style>
  <ns0:style ns0:type="table" ns0:styleId="LightShading-Accent5">
    <ns0:name ns0:val="Light Shading Accent 5"/>
    <ns0:basedOn ns0:val="TableNormal"/>
    <ns0:uiPriority ns0:val="60"/>
    <ns0:pPr>
      <ns0:spacing ns0:after="0" ns0:line="240" ns0:lineRule="auto"/>
    </ns0:pPr>
    <ns0:rPr>
      <ns0:color ns0:val="31849B" ns0:themeColor="accent5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bottom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BACC6" ns0:themeColor="accent5"/>
          <ns0:left ns0:val="nil"/>
          <ns0:bottom ns0:val="single" ns0:sz="8" ns0:space="0" ns0:color="4BACC6" ns0:themeColor="accent5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BACC6" ns0:themeColor="accent5"/>
          <ns0:left ns0:val="nil"/>
          <ns0:bottom ns0:val="single" ns0:sz="8" ns0:space="0" ns0:color="4BACC6" ns0:themeColor="accent5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</ns0:style>
  <ns0:style ns0:type="table" ns0:styleId="LightShading-Accent6">
    <ns0:name ns0:val="Light Shading Accent 6"/>
    <ns0:basedOn ns0:val="TableNormal"/>
    <ns0:uiPriority ns0:val="60"/>
    <ns0:pPr>
      <ns0:spacing ns0:after="0" ns0:line="240" ns0:lineRule="auto"/>
    </ns0:pPr>
    <ns0:rPr>
      <ns0:color ns0:val="E36C0A" ns0:themeColor="accent6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bottom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F79646" ns0:themeColor="accent6"/>
          <ns0:left ns0:val="nil"/>
          <ns0:bottom ns0:val="single" ns0:sz="8" ns0:space="0" ns0:color="F79646" ns0:themeColor="accent6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F79646" ns0:themeColor="accent6"/>
          <ns0:left ns0:val="nil"/>
          <ns0:bottom ns0:val="single" ns0:sz="8" ns0:space="0" ns0:color="F79646" ns0:themeColor="accent6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</ns0:style>
  <ns0:style ns0:type="table" ns0:styleId="LightList">
    <ns0:name ns0:val="Light List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band1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</ns0:style>
  <ns0:style ns0:type="table" ns0:styleId="LightList-Accent1">
    <ns0:name ns0:val="Light List Accent 1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band1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</ns0:style>
  <ns0:style ns0:type="table" ns0:styleId="LightList-Accent2">
    <ns0:name ns0:val="Light List Accent 2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band1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</ns0:style>
  <ns0:style ns0:type="table" ns0:styleId="LightList-Accent3">
    <ns0:name ns0:val="Light List Accent 3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band1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</ns0:style>
  <ns0:style ns0:type="table" ns0:styleId="LightList-Accent4">
    <ns0:name ns0:val="Light List Accent 4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band1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</ns0:style>
  <ns0:style ns0:type="table" ns0:styleId="LightList-Accent5">
    <ns0:name ns0:val="Light List Accent 5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band1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</ns0:style>
  <ns0:style ns0:type="table" ns0:styleId="LightList-Accent6">
    <ns0:name ns0:val="Light List Accent 6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band1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</ns0:style>
  <ns0:style ns0:type="table" ns0:styleId="LightGrid">
    <ns0:name ns0:val="Light Grid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  <ns0:insideH ns0:val="single" ns0:sz="8" ns0:space="0" ns0:color="000000" ns0:themeColor="text1"/>
        <ns0:insideV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18" ns0:space="0" ns0:color="000000" ns0:themeColor="text1"/>
          <ns0:right ns0:val="single" ns0:sz="8" ns0:space="0" ns0:color="000000" ns0:themeColor="text1"/>
          <ns0:insideH ns0:val="nil"/>
          <ns0:insideV ns0:val="single" ns0:sz="8" ns0:space="0" ns0:color="000000" ns0:themeColor="text1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H ns0:val="nil"/>
          <ns0:insideV ns0:val="single" ns0:sz="8" ns0:space="0" ns0:color="000000" ns0:themeColor="text1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band1Vert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V ns0:val="single" ns0:sz="8" ns0:space="0" ns0:color="000000" ns0:themeColor="text1"/>
        </ns0:tcBorders>
        <ns0:shd ns0:val="clear" ns0:color="auto" ns0:fill="C0C0C0" ns0:themeFill="text1" ns0:themeFillTint="3F"/>
      </ns0:tcPr>
    </ns0:tblStylePr>
    <ns0:tblStylePr ns0:type="band2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V ns0:val="single" ns0:sz="8" ns0:space="0" ns0:color="000000" ns0:themeColor="text1"/>
        </ns0:tcBorders>
      </ns0:tcPr>
    </ns0:tblStylePr>
  </ns0:style>
  <ns0:style ns0:type="table" ns0:styleId="LightGrid-Accent1">
    <ns0:name ns0:val="Light Grid Accent 1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  <ns0:insideH ns0:val="single" ns0:sz="8" ns0:space="0" ns0:color="4F81BD" ns0:themeColor="accent1"/>
        <ns0:insideV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18" ns0:space="0" ns0:color="4F81BD" ns0:themeColor="accent1"/>
          <ns0:right ns0:val="single" ns0:sz="8" ns0:space="0" ns0:color="4F81BD" ns0:themeColor="accent1"/>
          <ns0:insideH ns0:val="nil"/>
          <ns0:insideV ns0:val="single" ns0:sz="8" ns0:space="0" ns0:color="4F81BD" ns0:themeColor="accent1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H ns0:val="nil"/>
          <ns0:insideV ns0:val="single" ns0:sz="8" ns0:space="0" ns0:color="4F81BD" ns0:themeColor="accent1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band1Vert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V ns0:val="single" ns0:sz="8" ns0:space="0" ns0:color="4F81BD" ns0:themeColor="accent1"/>
        </ns0:tcBorders>
        <ns0:shd ns0:val="clear" ns0:color="auto" ns0:fill="D3DFEE" ns0:themeFill="accent1" ns0:themeFillTint="3F"/>
      </ns0:tcPr>
    </ns0:tblStylePr>
    <ns0:tblStylePr ns0:type="band2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V ns0:val="single" ns0:sz="8" ns0:space="0" ns0:color="4F81BD" ns0:themeColor="accent1"/>
        </ns0:tcBorders>
      </ns0:tcPr>
    </ns0:tblStylePr>
  </ns0:style>
  <ns0:style ns0:type="table" ns0:styleId="LightGrid-Accent2">
    <ns0:name ns0:val="Light Grid Accent 2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  <ns0:insideH ns0:val="single" ns0:sz="8" ns0:space="0" ns0:color="C0504D" ns0:themeColor="accent2"/>
        <ns0:insideV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18" ns0:space="0" ns0:color="C0504D" ns0:themeColor="accent2"/>
          <ns0:right ns0:val="single" ns0:sz="8" ns0:space="0" ns0:color="C0504D" ns0:themeColor="accent2"/>
          <ns0:insideH ns0:val="nil"/>
          <ns0:insideV ns0:val="single" ns0:sz="8" ns0:space="0" ns0:color="C0504D" ns0:themeColor="accent2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H ns0:val="nil"/>
          <ns0:insideV ns0:val="single" ns0:sz="8" ns0:space="0" ns0:color="C0504D" ns0:themeColor="accent2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band1Vert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V ns0:val="single" ns0:sz="8" ns0:space="0" ns0:color="C0504D" ns0:themeColor="accent2"/>
        </ns0:tcBorders>
        <ns0:shd ns0:val="clear" ns0:color="auto" ns0:fill="EFD3D2" ns0:themeFill="accent2" ns0:themeFillTint="3F"/>
      </ns0:tcPr>
    </ns0:tblStylePr>
    <ns0:tblStylePr ns0:type="band2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V ns0:val="single" ns0:sz="8" ns0:space="0" ns0:color="C0504D" ns0:themeColor="accent2"/>
        </ns0:tcBorders>
      </ns0:tcPr>
    </ns0:tblStylePr>
  </ns0:style>
  <ns0:style ns0:type="table" ns0:styleId="LightGrid-Accent3">
    <ns0:name ns0:val="Light Grid Accent 3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  <ns0:insideH ns0:val="single" ns0:sz="8" ns0:space="0" ns0:color="9BBB59" ns0:themeColor="accent3"/>
        <ns0:insideV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18" ns0:space="0" ns0:color="9BBB59" ns0:themeColor="accent3"/>
          <ns0:right ns0:val="single" ns0:sz="8" ns0:space="0" ns0:color="9BBB59" ns0:themeColor="accent3"/>
          <ns0:insideH ns0:val="nil"/>
          <ns0:insideV ns0:val="single" ns0:sz="8" ns0:space="0" ns0:color="9BBB59" ns0:themeColor="accent3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H ns0:val="nil"/>
          <ns0:insideV ns0:val="single" ns0:sz="8" ns0:space="0" ns0:color="9BBB59" ns0:themeColor="accent3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band1Vert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V ns0:val="single" ns0:sz="8" ns0:space="0" ns0:color="9BBB59" ns0:themeColor="accent3"/>
        </ns0:tcBorders>
        <ns0:shd ns0:val="clear" ns0:color="auto" ns0:fill="E6EED5" ns0:themeFill="accent3" ns0:themeFillTint="3F"/>
      </ns0:tcPr>
    </ns0:tblStylePr>
    <ns0:tblStylePr ns0:type="band2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V ns0:val="single" ns0:sz="8" ns0:space="0" ns0:color="9BBB59" ns0:themeColor="accent3"/>
        </ns0:tcBorders>
      </ns0:tcPr>
    </ns0:tblStylePr>
  </ns0:style>
  <ns0:style ns0:type="table" ns0:styleId="LightGrid-Accent4">
    <ns0:name ns0:val="Light Grid Accent 4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  <ns0:insideH ns0:val="single" ns0:sz="8" ns0:space="0" ns0:color="8064A2" ns0:themeColor="accent4"/>
        <ns0:insideV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18" ns0:space="0" ns0:color="8064A2" ns0:themeColor="accent4"/>
          <ns0:right ns0:val="single" ns0:sz="8" ns0:space="0" ns0:color="8064A2" ns0:themeColor="accent4"/>
          <ns0:insideH ns0:val="nil"/>
          <ns0:insideV ns0:val="single" ns0:sz="8" ns0:space="0" ns0:color="8064A2" ns0:themeColor="accent4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H ns0:val="nil"/>
          <ns0:insideV ns0:val="single" ns0:sz="8" ns0:space="0" ns0:color="8064A2" ns0:themeColor="accent4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band1Vert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V ns0:val="single" ns0:sz="8" ns0:space="0" ns0:color="8064A2" ns0:themeColor="accent4"/>
        </ns0:tcBorders>
        <ns0:shd ns0:val="clear" ns0:color="auto" ns0:fill="DFD8E8" ns0:themeFill="accent4" ns0:themeFillTint="3F"/>
      </ns0:tcPr>
    </ns0:tblStylePr>
    <ns0:tblStylePr ns0:type="band2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V ns0:val="single" ns0:sz="8" ns0:space="0" ns0:color="8064A2" ns0:themeColor="accent4"/>
        </ns0:tcBorders>
      </ns0:tcPr>
    </ns0:tblStylePr>
  </ns0:style>
  <ns0:style ns0:type="table" ns0:styleId="LightGrid-Accent5">
    <ns0:name ns0:val="Light Grid Accent 5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  <ns0:insideH ns0:val="single" ns0:sz="8" ns0:space="0" ns0:color="4BACC6" ns0:themeColor="accent5"/>
        <ns0:insideV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18" ns0:space="0" ns0:color="4BACC6" ns0:themeColor="accent5"/>
          <ns0:right ns0:val="single" ns0:sz="8" ns0:space="0" ns0:color="4BACC6" ns0:themeColor="accent5"/>
          <ns0:insideH ns0:val="nil"/>
          <ns0:insideV ns0:val="single" ns0:sz="8" ns0:space="0" ns0:color="4BACC6" ns0:themeColor="accent5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H ns0:val="nil"/>
          <ns0:insideV ns0:val="single" ns0:sz="8" ns0:space="0" ns0:color="4BACC6" ns0:themeColor="accent5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band1Vert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V ns0:val="single" ns0:sz="8" ns0:space="0" ns0:color="4BACC6" ns0:themeColor="accent5"/>
        </ns0:tcBorders>
        <ns0:shd ns0:val="clear" ns0:color="auto" ns0:fill="D2EAF1" ns0:themeFill="accent5" ns0:themeFillTint="3F"/>
      </ns0:tcPr>
    </ns0:tblStylePr>
    <ns0:tblStylePr ns0:type="band2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V ns0:val="single" ns0:sz="8" ns0:space="0" ns0:color="4BACC6" ns0:themeColor="accent5"/>
        </ns0:tcBorders>
      </ns0:tcPr>
    </ns0:tblStylePr>
  </ns0:style>
  <ns0:style ns0:type="table" ns0:styleId="LightGrid-Accent6">
    <ns0:name ns0:val="Light Grid Accent 6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  <ns0:insideH ns0:val="single" ns0:sz="8" ns0:space="0" ns0:color="F79646" ns0:themeColor="accent6"/>
        <ns0:insideV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18" ns0:space="0" ns0:color="F79646" ns0:themeColor="accent6"/>
          <ns0:right ns0:val="single" ns0:sz="8" ns0:space="0" ns0:color="F79646" ns0:themeColor="accent6"/>
          <ns0:insideH ns0:val="nil"/>
          <ns0:insideV ns0:val="single" ns0:sz="8" ns0:space="0" ns0:color="F79646" ns0:themeColor="accent6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H ns0:val="nil"/>
          <ns0:insideV ns0:val="single" ns0:sz="8" ns0:space="0" ns0:color="F79646" ns0:themeColor="accent6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band1Vert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V ns0:val="single" ns0:sz="8" ns0:space="0" ns0:color="F79646" ns0:themeColor="accent6"/>
        </ns0:tcBorders>
        <ns0:shd ns0:val="clear" ns0:color="auto" ns0:fill="FDE4D0" ns0:themeFill="accent6" ns0:themeFillTint="3F"/>
      </ns0:tcPr>
    </ns0:tblStylePr>
    <ns0:tblStylePr ns0:type="band2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V ns0:val="single" ns0:sz="8" ns0:space="0" ns0:color="F79646" ns0:themeColor="accent6"/>
        </ns0:tcBorders>
      </ns0:tcPr>
    </ns0:tblStylePr>
  </ns0:style>
  <ns0:style ns0:type="table" ns0:styleId="MediumShading1">
    <ns0:name ns0:val="Medium Shading 1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04040" ns0:themeColor="text1" ns0:themeTint="BF"/>
        <ns0:left ns0:val="single" ns0:sz="8" ns0:space="0" ns0:color="404040" ns0:themeColor="text1" ns0:themeTint="BF"/>
        <ns0:bottom ns0:val="single" ns0:sz="8" ns0:space="0" ns0:color="404040" ns0:themeColor="text1" ns0:themeTint="BF"/>
        <ns0:right ns0:val="single" ns0:sz="8" ns0:space="0" ns0:color="404040" ns0:themeColor="text1" ns0:themeTint="BF"/>
        <ns0:insideH ns0:val="single" ns0:sz="8" ns0:space="0" ns0:color="404040" ns0:themeColor="tex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404040" ns0:themeColor="text1" ns0:themeTint="BF"/>
          <ns0:left ns0:val="single" ns0:sz="8" ns0:space="0" ns0:color="404040" ns0:themeColor="text1" ns0:themeTint="BF"/>
          <ns0:bottom ns0:val="single" ns0:sz="8" ns0:space="0" ns0:color="404040" ns0:themeColor="text1" ns0:themeTint="BF"/>
          <ns0:right ns0:val="single" ns0:sz="8" ns0:space="0" ns0:color="404040" ns0:themeColor="text1" ns0:themeTint="BF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04040" ns0:themeColor="text1" ns0:themeTint="BF"/>
          <ns0:left ns0:val="single" ns0:sz="8" ns0:space="0" ns0:color="404040" ns0:themeColor="text1" ns0:themeTint="BF"/>
          <ns0:bottom ns0:val="single" ns0:sz="8" ns0:space="0" ns0:color="404040" ns0:themeColor="text1" ns0:themeTint="BF"/>
          <ns0:right ns0:val="single" ns0:sz="8" ns0:space="0" ns0:color="404040" ns0:themeColor="text1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C0C0C0" ns0:themeFill="text1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1">
    <ns0:name ns0:val="Medium Shading 1 Accent 1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BA0CD" ns0:themeColor="accent1" ns0:themeTint="BF"/>
        <ns0:left ns0:val="single" ns0:sz="8" ns0:space="0" ns0:color="7BA0CD" ns0:themeColor="accent1" ns0:themeTint="BF"/>
        <ns0:bottom ns0:val="single" ns0:sz="8" ns0:space="0" ns0:color="7BA0CD" ns0:themeColor="accent1" ns0:themeTint="BF"/>
        <ns0:right ns0:val="single" ns0:sz="8" ns0:space="0" ns0:color="7BA0CD" ns0:themeColor="accent1" ns0:themeTint="BF"/>
        <ns0:insideH ns0:val="single" ns0:sz="8" ns0:space="0" ns0:color="7BA0CD" ns0:themeColor="accen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7BA0CD" ns0:themeColor="accent1" ns0:themeTint="BF"/>
          <ns0:left ns0:val="single" ns0:sz="8" ns0:space="0" ns0:color="7BA0CD" ns0:themeColor="accent1" ns0:themeTint="BF"/>
          <ns0:bottom ns0:val="single" ns0:sz="8" ns0:space="0" ns0:color="7BA0CD" ns0:themeColor="accent1" ns0:themeTint="BF"/>
          <ns0:right ns0:val="single" ns0:sz="8" ns0:space="0" ns0:color="7BA0CD" ns0:themeColor="accent1" ns0:themeTint="BF"/>
          <ns0:insideH ns0:val="nil"/>
          <ns0:insideV ns0:val="nil"/>
        </ns0:tcBorders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7BA0CD" ns0:themeColor="accent1" ns0:themeTint="BF"/>
          <ns0:left ns0:val="single" ns0:sz="8" ns0:space="0" ns0:color="7BA0CD" ns0:themeColor="accent1" ns0:themeTint="BF"/>
          <ns0:bottom ns0:val="single" ns0:sz="8" ns0:space="0" ns0:color="7BA0CD" ns0:themeColor="accent1" ns0:themeTint="BF"/>
          <ns0:right ns0:val="single" ns0:sz="8" ns0:space="0" ns0:color="7BA0CD" ns0:themeColor="accent1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3DFEE" ns0:themeFill="accent1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2">
    <ns0:name ns0:val="Medium Shading 1 Accent 2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F7B79" ns0:themeColor="accent2" ns0:themeTint="BF"/>
        <ns0:left ns0:val="single" ns0:sz="8" ns0:space="0" ns0:color="CF7B79" ns0:themeColor="accent2" ns0:themeTint="BF"/>
        <ns0:bottom ns0:val="single" ns0:sz="8" ns0:space="0" ns0:color="CF7B79" ns0:themeColor="accent2" ns0:themeTint="BF"/>
        <ns0:right ns0:val="single" ns0:sz="8" ns0:space="0" ns0:color="CF7B79" ns0:themeColor="accent2" ns0:themeTint="BF"/>
        <ns0:insideH ns0:val="single" ns0:sz="8" ns0:space="0" ns0:color="CF7B79" ns0:themeColor="accent2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CF7B79" ns0:themeColor="accent2" ns0:themeTint="BF"/>
          <ns0:left ns0:val="single" ns0:sz="8" ns0:space="0" ns0:color="CF7B79" ns0:themeColor="accent2" ns0:themeTint="BF"/>
          <ns0:bottom ns0:val="single" ns0:sz="8" ns0:space="0" ns0:color="CF7B79" ns0:themeColor="accent2" ns0:themeTint="BF"/>
          <ns0:right ns0:val="single" ns0:sz="8" ns0:space="0" ns0:color="CF7B79" ns0:themeColor="accent2" ns0:themeTint="BF"/>
          <ns0:insideH ns0:val="nil"/>
          <ns0:insideV ns0:val="nil"/>
        </ns0:tcBorders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CF7B79" ns0:themeColor="accent2" ns0:themeTint="BF"/>
          <ns0:left ns0:val="single" ns0:sz="8" ns0:space="0" ns0:color="CF7B79" ns0:themeColor="accent2" ns0:themeTint="BF"/>
          <ns0:bottom ns0:val="single" ns0:sz="8" ns0:space="0" ns0:color="CF7B79" ns0:themeColor="accent2" ns0:themeTint="BF"/>
          <ns0:right ns0:val="single" ns0:sz="8" ns0:space="0" ns0:color="CF7B79" ns0:themeColor="accent2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EFD3D2" ns0:themeFill="accent2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3">
    <ns0:name ns0:val="Medium Shading 1 Accent 3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B3CC82" ns0:themeColor="accent3" ns0:themeTint="BF"/>
        <ns0:left ns0:val="single" ns0:sz="8" ns0:space="0" ns0:color="B3CC82" ns0:themeColor="accent3" ns0:themeTint="BF"/>
        <ns0:bottom ns0:val="single" ns0:sz="8" ns0:space="0" ns0:color="B3CC82" ns0:themeColor="accent3" ns0:themeTint="BF"/>
        <ns0:right ns0:val="single" ns0:sz="8" ns0:space="0" ns0:color="B3CC82" ns0:themeColor="accent3" ns0:themeTint="BF"/>
        <ns0:insideH ns0:val="single" ns0:sz="8" ns0:space="0" ns0:color="B3CC82" ns0:themeColor="accent3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B3CC82" ns0:themeColor="accent3" ns0:themeTint="BF"/>
          <ns0:left ns0:val="single" ns0:sz="8" ns0:space="0" ns0:color="B3CC82" ns0:themeColor="accent3" ns0:themeTint="BF"/>
          <ns0:bottom ns0:val="single" ns0:sz="8" ns0:space="0" ns0:color="B3CC82" ns0:themeColor="accent3" ns0:themeTint="BF"/>
          <ns0:right ns0:val="single" ns0:sz="8" ns0:space="0" ns0:color="B3CC82" ns0:themeColor="accent3" ns0:themeTint="BF"/>
          <ns0:insideH ns0:val="nil"/>
          <ns0:insideV ns0:val="nil"/>
        </ns0:tcBorders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B3CC82" ns0:themeColor="accent3" ns0:themeTint="BF"/>
          <ns0:left ns0:val="single" ns0:sz="8" ns0:space="0" ns0:color="B3CC82" ns0:themeColor="accent3" ns0:themeTint="BF"/>
          <ns0:bottom ns0:val="single" ns0:sz="8" ns0:space="0" ns0:color="B3CC82" ns0:themeColor="accent3" ns0:themeTint="BF"/>
          <ns0:right ns0:val="single" ns0:sz="8" ns0:space="0" ns0:color="B3CC82" ns0:themeColor="accent3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E6EED5" ns0:themeFill="accent3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4">
    <ns0:name ns0:val="Medium Shading 1 Accent 4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F8AB9" ns0:themeColor="accent4" ns0:themeTint="BF"/>
        <ns0:left ns0:val="single" ns0:sz="8" ns0:space="0" ns0:color="9F8AB9" ns0:themeColor="accent4" ns0:themeTint="BF"/>
        <ns0:bottom ns0:val="single" ns0:sz="8" ns0:space="0" ns0:color="9F8AB9" ns0:themeColor="accent4" ns0:themeTint="BF"/>
        <ns0:right ns0:val="single" ns0:sz="8" ns0:space="0" ns0:color="9F8AB9" ns0:themeColor="accent4" ns0:themeTint="BF"/>
        <ns0:insideH ns0:val="single" ns0:sz="8" ns0:space="0" ns0:color="9F8AB9" ns0:themeColor="accent4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9F8AB9" ns0:themeColor="accent4" ns0:themeTint="BF"/>
          <ns0:left ns0:val="single" ns0:sz="8" ns0:space="0" ns0:color="9F8AB9" ns0:themeColor="accent4" ns0:themeTint="BF"/>
          <ns0:bottom ns0:val="single" ns0:sz="8" ns0:space="0" ns0:color="9F8AB9" ns0:themeColor="accent4" ns0:themeTint="BF"/>
          <ns0:right ns0:val="single" ns0:sz="8" ns0:space="0" ns0:color="9F8AB9" ns0:themeColor="accent4" ns0:themeTint="BF"/>
          <ns0:insideH ns0:val="nil"/>
          <ns0:insideV ns0:val="nil"/>
        </ns0:tcBorders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9F8AB9" ns0:themeColor="accent4" ns0:themeTint="BF"/>
          <ns0:left ns0:val="single" ns0:sz="8" ns0:space="0" ns0:color="9F8AB9" ns0:themeColor="accent4" ns0:themeTint="BF"/>
          <ns0:bottom ns0:val="single" ns0:sz="8" ns0:space="0" ns0:color="9F8AB9" ns0:themeColor="accent4" ns0:themeTint="BF"/>
          <ns0:right ns0:val="single" ns0:sz="8" ns0:space="0" ns0:color="9F8AB9" ns0:themeColor="accent4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FD8E8" ns0:themeFill="accent4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5">
    <ns0:name ns0:val="Medium Shading 1 Accent 5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8C0D4" ns0:themeColor="accent5" ns0:themeTint="BF"/>
        <ns0:left ns0:val="single" ns0:sz="8" ns0:space="0" ns0:color="78C0D4" ns0:themeColor="accent5" ns0:themeTint="BF"/>
        <ns0:bottom ns0:val="single" ns0:sz="8" ns0:space="0" ns0:color="78C0D4" ns0:themeColor="accent5" ns0:themeTint="BF"/>
        <ns0:right ns0:val="single" ns0:sz="8" ns0:space="0" ns0:color="78C0D4" ns0:themeColor="accent5" ns0:themeTint="BF"/>
        <ns0:insideH ns0:val="single" ns0:sz="8" ns0:space="0" ns0:color="78C0D4" ns0:themeColor="accent5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78C0D4" ns0:themeColor="accent5" ns0:themeTint="BF"/>
          <ns0:left ns0:val="single" ns0:sz="8" ns0:space="0" ns0:color="78C0D4" ns0:themeColor="accent5" ns0:themeTint="BF"/>
          <ns0:bottom ns0:val="single" ns0:sz="8" ns0:space="0" ns0:color="78C0D4" ns0:themeColor="accent5" ns0:themeTint="BF"/>
          <ns0:right ns0:val="single" ns0:sz="8" ns0:space="0" ns0:color="78C0D4" ns0:themeColor="accent5" ns0:themeTint="BF"/>
          <ns0:insideH ns0:val="nil"/>
          <ns0:insideV ns0:val="nil"/>
        </ns0:tcBorders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78C0D4" ns0:themeColor="accent5" ns0:themeTint="BF"/>
          <ns0:left ns0:val="single" ns0:sz="8" ns0:space="0" ns0:color="78C0D4" ns0:themeColor="accent5" ns0:themeTint="BF"/>
          <ns0:bottom ns0:val="single" ns0:sz="8" ns0:space="0" ns0:color="78C0D4" ns0:themeColor="accent5" ns0:themeTint="BF"/>
          <ns0:right ns0:val="single" ns0:sz="8" ns0:space="0" ns0:color="78C0D4" ns0:themeColor="accent5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2EAF1" ns0:themeFill="accent5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6">
    <ns0:name ns0:val="Medium Shading 1 Accent 6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9B074" ns0:themeColor="accent6" ns0:themeTint="BF"/>
        <ns0:left ns0:val="single" ns0:sz="8" ns0:space="0" ns0:color="F9B074" ns0:themeColor="accent6" ns0:themeTint="BF"/>
        <ns0:bottom ns0:val="single" ns0:sz="8" ns0:space="0" ns0:color="F9B074" ns0:themeColor="accent6" ns0:themeTint="BF"/>
        <ns0:right ns0:val="single" ns0:sz="8" ns0:space="0" ns0:color="F9B074" ns0:themeColor="accent6" ns0:themeTint="BF"/>
        <ns0:insideH ns0:val="single" ns0:sz="8" ns0:space="0" ns0:color="F9B074" ns0:themeColor="accent6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F9B074" ns0:themeColor="accent6" ns0:themeTint="BF"/>
          <ns0:left ns0:val="single" ns0:sz="8" ns0:space="0" ns0:color="F9B074" ns0:themeColor="accent6" ns0:themeTint="BF"/>
          <ns0:bottom ns0:val="single" ns0:sz="8" ns0:space="0" ns0:color="F9B074" ns0:themeColor="accent6" ns0:themeTint="BF"/>
          <ns0:right ns0:val="single" ns0:sz="8" ns0:space="0" ns0:color="F9B074" ns0:themeColor="accent6" ns0:themeTint="BF"/>
          <ns0:insideH ns0:val="nil"/>
          <ns0:insideV ns0:val="nil"/>
        </ns0:tcBorders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F9B074" ns0:themeColor="accent6" ns0:themeTint="BF"/>
          <ns0:left ns0:val="single" ns0:sz="8" ns0:space="0" ns0:color="F9B074" ns0:themeColor="accent6" ns0:themeTint="BF"/>
          <ns0:bottom ns0:val="single" ns0:sz="8" ns0:space="0" ns0:color="F9B074" ns0:themeColor="accent6" ns0:themeTint="BF"/>
          <ns0:right ns0:val="single" ns0:sz="8" ns0:space="0" ns0:color="F9B074" ns0:themeColor="accent6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FDE4D0" ns0:themeFill="accent6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2">
    <ns0:name ns0:val="Medium Shading 2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1">
    <ns0:name ns0:val="Medium Shading 2 Accent 1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2">
    <ns0:name ns0:val="Medium Shading 2 Accent 2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3">
    <ns0:name ns0:val="Medium Shading 2 Accent 3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4">
    <ns0:name ns0:val="Medium Shading 2 Accent 4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5">
    <ns0:name ns0:val="Medium Shading 2 Accent 5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6">
    <ns0:name ns0:val="Medium Shading 2 Accent 6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List1">
    <ns0:name ns0:val="Medium List 1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bottom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000000" ns0:themeColor="text1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000000" ns0:themeColor="text1"/>
          <ns0:bottom ns0:val="single" ns0:sz="8" ns0:space="0" ns0:color="000000" ns0:themeColor="tex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000000" ns0:themeColor="text1"/>
          <ns0:bottom ns0:val="single" ns0:sz="8" ns0:space="0" ns0:color="000000" ns0:themeColor="text1"/>
        </ns0:tcBorders>
      </ns0:tcPr>
    </ns0:tblStylePr>
    <ns0:tblStylePr ns0:type="band1Vert">
      <ns0:tblPr/>
      <ns0:tcPr>
        <ns0:shd ns0:val="clear" ns0:color="auto" ns0:fill="C0C0C0" ns0:themeFill="text1" ns0:themeFillTint="3F"/>
      </ns0:tcPr>
    </ns0:tblStylePr>
    <ns0:tblStylePr ns0:type="band1Horz">
      <ns0:tblPr/>
      <ns0:tcPr>
        <ns0:shd ns0:val="clear" ns0:color="auto" ns0:fill="C0C0C0" ns0:themeFill="text1" ns0:themeFillTint="3F"/>
      </ns0:tcPr>
    </ns0:tblStylePr>
  </ns0:style>
  <ns0:style ns0:type="table" ns0:styleId="MediumList1-Accent1">
    <ns0:name ns0:val="Medium List 1 Accent 1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bottom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4F81BD" ns0:themeColor="accent1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4F81BD" ns0:themeColor="accent1"/>
          <ns0:bottom ns0:val="single" ns0:sz="8" ns0:space="0" ns0:color="4F81BD" ns0:themeColor="accen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4F81BD" ns0:themeColor="accent1"/>
          <ns0:bottom ns0:val="single" ns0:sz="8" ns0:space="0" ns0:color="4F81BD" ns0:themeColor="accent1"/>
        </ns0:tcBorders>
      </ns0:tcPr>
    </ns0:tblStylePr>
    <ns0:tblStylePr ns0:type="band1Vert">
      <ns0:tblPr/>
      <ns0:tcPr>
        <ns0:shd ns0:val="clear" ns0:color="auto" ns0:fill="D3DFEE" ns0:themeFill="accent1" ns0:themeFillTint="3F"/>
      </ns0:tcPr>
    </ns0:tblStylePr>
    <ns0:tblStylePr ns0:type="band1Horz">
      <ns0:tblPr/>
      <ns0:tcPr>
        <ns0:shd ns0:val="clear" ns0:color="auto" ns0:fill="D3DFEE" ns0:themeFill="accent1" ns0:themeFillTint="3F"/>
      </ns0:tcPr>
    </ns0:tblStylePr>
  </ns0:style>
  <ns0:style ns0:type="table" ns0:styleId="MediumList1-Accent2">
    <ns0:name ns0:val="Medium List 1 Accent 2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bottom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C0504D" ns0:themeColor="accent2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C0504D" ns0:themeColor="accent2"/>
          <ns0:bottom ns0:val="single" ns0:sz="8" ns0:space="0" ns0:color="C0504D" ns0:themeColor="accent2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C0504D" ns0:themeColor="accent2"/>
          <ns0:bottom ns0:val="single" ns0:sz="8" ns0:space="0" ns0:color="C0504D" ns0:themeColor="accent2"/>
        </ns0:tcBorders>
      </ns0:tcPr>
    </ns0:tblStylePr>
    <ns0:tblStylePr ns0:type="band1Vert">
      <ns0:tblPr/>
      <ns0:tcPr>
        <ns0:shd ns0:val="clear" ns0:color="auto" ns0:fill="EFD3D2" ns0:themeFill="accent2" ns0:themeFillTint="3F"/>
      </ns0:tcPr>
    </ns0:tblStylePr>
    <ns0:tblStylePr ns0:type="band1Horz">
      <ns0:tblPr/>
      <ns0:tcPr>
        <ns0:shd ns0:val="clear" ns0:color="auto" ns0:fill="EFD3D2" ns0:themeFill="accent2" ns0:themeFillTint="3F"/>
      </ns0:tcPr>
    </ns0:tblStylePr>
  </ns0:style>
  <ns0:style ns0:type="table" ns0:styleId="MediumList1-Accent3">
    <ns0:name ns0:val="Medium List 1 Accent 3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bottom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9BBB59" ns0:themeColor="accent3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9BBB59" ns0:themeColor="accent3"/>
          <ns0:bottom ns0:val="single" ns0:sz="8" ns0:space="0" ns0:color="9BBB59" ns0:themeColor="accent3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9BBB59" ns0:themeColor="accent3"/>
          <ns0:bottom ns0:val="single" ns0:sz="8" ns0:space="0" ns0:color="9BBB59" ns0:themeColor="accent3"/>
        </ns0:tcBorders>
      </ns0:tcPr>
    </ns0:tblStylePr>
    <ns0:tblStylePr ns0:type="band1Vert">
      <ns0:tblPr/>
      <ns0:tcPr>
        <ns0:shd ns0:val="clear" ns0:color="auto" ns0:fill="E6EED5" ns0:themeFill="accent3" ns0:themeFillTint="3F"/>
      </ns0:tcPr>
    </ns0:tblStylePr>
    <ns0:tblStylePr ns0:type="band1Horz">
      <ns0:tblPr/>
      <ns0:tcPr>
        <ns0:shd ns0:val="clear" ns0:color="auto" ns0:fill="E6EED5" ns0:themeFill="accent3" ns0:themeFillTint="3F"/>
      </ns0:tcPr>
    </ns0:tblStylePr>
  </ns0:style>
  <ns0:style ns0:type="table" ns0:styleId="MediumList1-Accent4">
    <ns0:name ns0:val="Medium List 1 Accent 4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bottom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8064A2" ns0:themeColor="accent4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8064A2" ns0:themeColor="accent4"/>
          <ns0:bottom ns0:val="single" ns0:sz="8" ns0:space="0" ns0:color="8064A2" ns0:themeColor="accent4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8064A2" ns0:themeColor="accent4"/>
          <ns0:bottom ns0:val="single" ns0:sz="8" ns0:space="0" ns0:color="8064A2" ns0:themeColor="accent4"/>
        </ns0:tcBorders>
      </ns0:tcPr>
    </ns0:tblStylePr>
    <ns0:tblStylePr ns0:type="band1Vert">
      <ns0:tblPr/>
      <ns0:tcPr>
        <ns0:shd ns0:val="clear" ns0:color="auto" ns0:fill="DFD8E8" ns0:themeFill="accent4" ns0:themeFillTint="3F"/>
      </ns0:tcPr>
    </ns0:tblStylePr>
    <ns0:tblStylePr ns0:type="band1Horz">
      <ns0:tblPr/>
      <ns0:tcPr>
        <ns0:shd ns0:val="clear" ns0:color="auto" ns0:fill="DFD8E8" ns0:themeFill="accent4" ns0:themeFillTint="3F"/>
      </ns0:tcPr>
    </ns0:tblStylePr>
  </ns0:style>
  <ns0:style ns0:type="table" ns0:styleId="MediumList1-Accent5">
    <ns0:name ns0:val="Medium List 1 Accent 5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bottom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4BACC6" ns0:themeColor="accent5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4BACC6" ns0:themeColor="accent5"/>
          <ns0:bottom ns0:val="single" ns0:sz="8" ns0:space="0" ns0:color="4BACC6" ns0:themeColor="accent5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4BACC6" ns0:themeColor="accent5"/>
          <ns0:bottom ns0:val="single" ns0:sz="8" ns0:space="0" ns0:color="4BACC6" ns0:themeColor="accent5"/>
        </ns0:tcBorders>
      </ns0:tcPr>
    </ns0:tblStylePr>
    <ns0:tblStylePr ns0:type="band1Vert">
      <ns0:tblPr/>
      <ns0:tcPr>
        <ns0:shd ns0:val="clear" ns0:color="auto" ns0:fill="D2EAF1" ns0:themeFill="accent5" ns0:themeFillTint="3F"/>
      </ns0:tcPr>
    </ns0:tblStylePr>
    <ns0:tblStylePr ns0:type="band1Horz">
      <ns0:tblPr/>
      <ns0:tcPr>
        <ns0:shd ns0:val="clear" ns0:color="auto" ns0:fill="D2EAF1" ns0:themeFill="accent5" ns0:themeFillTint="3F"/>
      </ns0:tcPr>
    </ns0:tblStylePr>
  </ns0:style>
  <ns0:style ns0:type="table" ns0:styleId="MediumList1-Accent6">
    <ns0:name ns0:val="Medium List 1 Accent 6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bottom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F79646" ns0:themeColor="accent6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F79646" ns0:themeColor="accent6"/>
          <ns0:bottom ns0:val="single" ns0:sz="8" ns0:space="0" ns0:color="F79646" ns0:themeColor="accent6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F79646" ns0:themeColor="accent6"/>
          <ns0:bottom ns0:val="single" ns0:sz="8" ns0:space="0" ns0:color="F79646" ns0:themeColor="accent6"/>
        </ns0:tcBorders>
      </ns0:tcPr>
    </ns0:tblStylePr>
    <ns0:tblStylePr ns0:type="band1Vert">
      <ns0:tblPr/>
      <ns0:tcPr>
        <ns0:shd ns0:val="clear" ns0:color="auto" ns0:fill="FDE4D0" ns0:themeFill="accent6" ns0:themeFillTint="3F"/>
      </ns0:tcPr>
    </ns0:tblStylePr>
    <ns0:tblStylePr ns0:type="band1Horz">
      <ns0:tblPr/>
      <ns0:tcPr>
        <ns0:shd ns0:val="clear" ns0:color="auto" ns0:fill="FDE4D0" ns0:themeFill="accent6" ns0:themeFillTint="3F"/>
      </ns0:tcPr>
    </ns0:tblStylePr>
  </ns0:style>
  <ns0:style ns0:type="table" ns0:styleId="MediumList2">
    <ns0:name ns0:val="Medium List 2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000000" ns0:themeColor="text1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000000" ns0:themeColor="text1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000000" ns0:themeColor="text1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1">
    <ns0:name ns0:val="Medium List 2 Accent 1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4F81BD" ns0:themeColor="accent1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4F81BD" ns0:themeColor="accen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4F81BD" ns0:themeColor="accent1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4F81BD" ns0:themeColor="accent1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2">
    <ns0:name ns0:val="Medium List 2 Accent 2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C0504D" ns0:themeColor="accent2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C0504D" ns0:themeColor="accent2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C0504D" ns0:themeColor="accent2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3">
    <ns0:name ns0:val="Medium List 2 Accent 3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9BBB59" ns0:themeColor="accent3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9BBB59" ns0:themeColor="accent3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9BBB59" ns0:themeColor="accent3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9BBB59" ns0:themeColor="accent3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4">
    <ns0:name ns0:val="Medium List 2 Accent 4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8064A2" ns0:themeColor="accent4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8064A2" ns0:themeColor="accent4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8064A2" ns0:themeColor="accent4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8064A2" ns0:themeColor="accent4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5">
    <ns0:name ns0:val="Medium List 2 Accent 5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4BACC6" ns0:themeColor="accent5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4BACC6" ns0:themeColor="accent5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4BACC6" ns0:themeColor="accent5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4BACC6" ns0:themeColor="accent5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6">
    <ns0:name ns0:val="Medium List 2 Accent 6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F79646" ns0:themeColor="accent6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F79646" ns0:themeColor="accent6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F79646" ns0:themeColor="accent6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F79646" ns0:themeColor="accent6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Grid1">
    <ns0:name ns0:val="Medium Grid 1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04040" ns0:themeColor="text1" ns0:themeTint="BF"/>
        <ns0:left ns0:val="single" ns0:sz="8" ns0:space="0" ns0:color="404040" ns0:themeColor="text1" ns0:themeTint="BF"/>
        <ns0:bottom ns0:val="single" ns0:sz="8" ns0:space="0" ns0:color="404040" ns0:themeColor="text1" ns0:themeTint="BF"/>
        <ns0:right ns0:val="single" ns0:sz="8" ns0:space="0" ns0:color="404040" ns0:themeColor="text1" ns0:themeTint="BF"/>
        <ns0:insideH ns0:val="single" ns0:sz="8" ns0:space="0" ns0:color="404040" ns0:themeColor="text1" ns0:themeTint="BF"/>
        <ns0:insideV ns0:val="single" ns0:sz="8" ns0:space="0" ns0:color="404040" ns0:themeColor="tex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404040" ns0:themeColor="text1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shd ns0:val="clear" ns0:color="auto" ns0:fill="808080" ns0:themeFill="text1" ns0:themeFillTint="7F"/>
      </ns0:tcPr>
    </ns0:tblStylePr>
  </ns0:style>
  <ns0:style ns0:type="table" ns0:styleId="MediumGrid1-Accent1">
    <ns0:name ns0:val="Medium Grid 1 Accent 1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BA0CD" ns0:themeColor="accent1" ns0:themeTint="BF"/>
        <ns0:left ns0:val="single" ns0:sz="8" ns0:space="0" ns0:color="7BA0CD" ns0:themeColor="accent1" ns0:themeTint="BF"/>
        <ns0:bottom ns0:val="single" ns0:sz="8" ns0:space="0" ns0:color="7BA0CD" ns0:themeColor="accent1" ns0:themeTint="BF"/>
        <ns0:right ns0:val="single" ns0:sz="8" ns0:space="0" ns0:color="7BA0CD" ns0:themeColor="accent1" ns0:themeTint="BF"/>
        <ns0:insideH ns0:val="single" ns0:sz="8" ns0:space="0" ns0:color="7BA0CD" ns0:themeColor="accent1" ns0:themeTint="BF"/>
        <ns0:insideV ns0:val="single" ns0:sz="8" ns0:space="0" ns0:color="7BA0CD" ns0:themeColor="accen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7BA0CD" ns0:themeColor="accent1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</ns0:style>
  <ns0:style ns0:type="table" ns0:styleId="MediumGrid1-Accent2">
    <ns0:name ns0:val="Medium Grid 1 Accent 2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F7B79" ns0:themeColor="accent2" ns0:themeTint="BF"/>
        <ns0:left ns0:val="single" ns0:sz="8" ns0:space="0" ns0:color="CF7B79" ns0:themeColor="accent2" ns0:themeTint="BF"/>
        <ns0:bottom ns0:val="single" ns0:sz="8" ns0:space="0" ns0:color="CF7B79" ns0:themeColor="accent2" ns0:themeTint="BF"/>
        <ns0:right ns0:val="single" ns0:sz="8" ns0:space="0" ns0:color="CF7B79" ns0:themeColor="accent2" ns0:themeTint="BF"/>
        <ns0:insideH ns0:val="single" ns0:sz="8" ns0:space="0" ns0:color="CF7B79" ns0:themeColor="accent2" ns0:themeTint="BF"/>
        <ns0:insideV ns0:val="single" ns0:sz="8" ns0:space="0" ns0:color="CF7B79" ns0:themeColor="accent2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CF7B79" ns0:themeColor="accent2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</ns0:style>
  <ns0:style ns0:type="table" ns0:styleId="MediumGrid1-Accent3">
    <ns0:name ns0:val="Medium Grid 1 Accent 3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B3CC82" ns0:themeColor="accent3" ns0:themeTint="BF"/>
        <ns0:left ns0:val="single" ns0:sz="8" ns0:space="0" ns0:color="B3CC82" ns0:themeColor="accent3" ns0:themeTint="BF"/>
        <ns0:bottom ns0:val="single" ns0:sz="8" ns0:space="0" ns0:color="B3CC82" ns0:themeColor="accent3" ns0:themeTint="BF"/>
        <ns0:right ns0:val="single" ns0:sz="8" ns0:space="0" ns0:color="B3CC82" ns0:themeColor="accent3" ns0:themeTint="BF"/>
        <ns0:insideH ns0:val="single" ns0:sz="8" ns0:space="0" ns0:color="B3CC82" ns0:themeColor="accent3" ns0:themeTint="BF"/>
        <ns0:insideV ns0:val="single" ns0:sz="8" ns0:space="0" ns0:color="B3CC82" ns0:themeColor="accent3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B3CC82" ns0:themeColor="accent3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MediumGrid1-Accent4">
    <ns0:name ns0:val="Medium Grid 1 Accent 4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F8AB9" ns0:themeColor="accent4" ns0:themeTint="BF"/>
        <ns0:left ns0:val="single" ns0:sz="8" ns0:space="0" ns0:color="9F8AB9" ns0:themeColor="accent4" ns0:themeTint="BF"/>
        <ns0:bottom ns0:val="single" ns0:sz="8" ns0:space="0" ns0:color="9F8AB9" ns0:themeColor="accent4" ns0:themeTint="BF"/>
        <ns0:right ns0:val="single" ns0:sz="8" ns0:space="0" ns0:color="9F8AB9" ns0:themeColor="accent4" ns0:themeTint="BF"/>
        <ns0:insideH ns0:val="single" ns0:sz="8" ns0:space="0" ns0:color="9F8AB9" ns0:themeColor="accent4" ns0:themeTint="BF"/>
        <ns0:insideV ns0:val="single" ns0:sz="8" ns0:space="0" ns0:color="9F8AB9" ns0:themeColor="accent4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9F8AB9" ns0:themeColor="accent4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</ns0:style>
  <ns0:style ns0:type="table" ns0:styleId="MediumGrid1-Accent5">
    <ns0:name ns0:val="Medium Grid 1 Accent 5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8C0D4" ns0:themeColor="accent5" ns0:themeTint="BF"/>
        <ns0:left ns0:val="single" ns0:sz="8" ns0:space="0" ns0:color="78C0D4" ns0:themeColor="accent5" ns0:themeTint="BF"/>
        <ns0:bottom ns0:val="single" ns0:sz="8" ns0:space="0" ns0:color="78C0D4" ns0:themeColor="accent5" ns0:themeTint="BF"/>
        <ns0:right ns0:val="single" ns0:sz="8" ns0:space="0" ns0:color="78C0D4" ns0:themeColor="accent5" ns0:themeTint="BF"/>
        <ns0:insideH ns0:val="single" ns0:sz="8" ns0:space="0" ns0:color="78C0D4" ns0:themeColor="accent5" ns0:themeTint="BF"/>
        <ns0:insideV ns0:val="single" ns0:sz="8" ns0:space="0" ns0:color="78C0D4" ns0:themeColor="accent5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78C0D4" ns0:themeColor="accent5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</ns0:style>
  <ns0:style ns0:type="table" ns0:styleId="MediumGrid1-Accent6">
    <ns0:name ns0:val="Medium Grid 1 Accent 6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9B074" ns0:themeColor="accent6" ns0:themeTint="BF"/>
        <ns0:left ns0:val="single" ns0:sz="8" ns0:space="0" ns0:color="F9B074" ns0:themeColor="accent6" ns0:themeTint="BF"/>
        <ns0:bottom ns0:val="single" ns0:sz="8" ns0:space="0" ns0:color="F9B074" ns0:themeColor="accent6" ns0:themeTint="BF"/>
        <ns0:right ns0:val="single" ns0:sz="8" ns0:space="0" ns0:color="F9B074" ns0:themeColor="accent6" ns0:themeTint="BF"/>
        <ns0:insideH ns0:val="single" ns0:sz="8" ns0:space="0" ns0:color="F9B074" ns0:themeColor="accent6" ns0:themeTint="BF"/>
        <ns0:insideV ns0:val="single" ns0:sz="8" ns0:space="0" ns0:color="F9B074" ns0:themeColor="accent6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F9B074" ns0:themeColor="accent6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</ns0:style>
  <ns0:style ns0:type="table" ns0:styleId="MediumGrid2">
    <ns0:name ns0:val="Medium Grid 2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  <ns0:insideH ns0:val="single" ns0:sz="8" ns0:space="0" ns0:color="000000" ns0:themeColor="text1"/>
        <ns0:insideV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6E6E6" ns0:themeFill="text1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CCCCCC" ns0:themeFill="text1" ns0:themeFillTint="33"/>
      </ns0:tc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tcBorders>
          <ns0:insideH ns0:val="single" ns0:sz="6" ns0:space="0" ns0:color="000000" ns0:themeColor="text1"/>
          <ns0:insideV ns0:val="single" ns0:sz="6" ns0:space="0" ns0:color="000000" ns0:themeColor="text1"/>
        </ns0:tcBorders>
        <ns0:shd ns0:val="clear" ns0:color="auto" ns0:fill="808080" ns0:themeFill="text1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1">
    <ns0:name ns0:val="Medium Grid 2 Accent 1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  <ns0:insideH ns0:val="single" ns0:sz="8" ns0:space="0" ns0:color="4F81BD" ns0:themeColor="accent1"/>
        <ns0:insideV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DF2F8" ns0:themeFill="accent1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BE5F1" ns0:themeFill="accent1" ns0:themeFillTint="33"/>
      </ns0:tc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tcBorders>
          <ns0:insideH ns0:val="single" ns0:sz="6" ns0:space="0" ns0:color="4F81BD" ns0:themeColor="accent1"/>
          <ns0:insideV ns0:val="single" ns0:sz="6" ns0:space="0" ns0:color="4F81BD" ns0:themeColor="accent1"/>
        </ns0:tcBorders>
        <ns0:shd ns0:val="clear" ns0:color="auto" ns0:fill="A7BFDE" ns0:themeFill="accent1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2">
    <ns0:name ns0:val="Medium Grid 2 Accent 2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  <ns0:insideH ns0:val="single" ns0:sz="8" ns0:space="0" ns0:color="C0504D" ns0:themeColor="accent2"/>
        <ns0:insideV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8EDED" ns0:themeFill="accent2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2DBDB" ns0:themeFill="accent2" ns0:themeFillTint="33"/>
      </ns0:tc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tcBorders>
          <ns0:insideH ns0:val="single" ns0:sz="6" ns0:space="0" ns0:color="C0504D" ns0:themeColor="accent2"/>
          <ns0:insideV ns0:val="single" ns0:sz="6" ns0:space="0" ns0:color="C0504D" ns0:themeColor="accent2"/>
        </ns0:tcBorders>
        <ns0:shd ns0:val="clear" ns0:color="auto" ns0:fill="DFA7A6" ns0:themeFill="accent2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3">
    <ns0:name ns0:val="Medium Grid 2 Accent 3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  <ns0:insideH ns0:val="single" ns0:sz="8" ns0:space="0" ns0:color="9BBB59" ns0:themeColor="accent3"/>
        <ns0:insideV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5F8EE" ns0:themeFill="accent3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AF1DD" ns0:themeFill="accent3" ns0:themeFillTint="33"/>
      </ns0:tc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tcBorders>
          <ns0:insideH ns0:val="single" ns0:sz="6" ns0:space="0" ns0:color="9BBB59" ns0:themeColor="accent3"/>
          <ns0:insideV ns0:val="single" ns0:sz="6" ns0:space="0" ns0:color="9BBB59" ns0:themeColor="accent3"/>
        </ns0:tcBorders>
        <ns0:shd ns0:val="clear" ns0:color="auto" ns0:fill="CDDDAC" ns0:themeFill="accent3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4">
    <ns0:name ns0:val="Medium Grid 2 Accent 4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  <ns0:insideH ns0:val="single" ns0:sz="8" ns0:space="0" ns0:color="8064A2" ns0:themeColor="accent4"/>
        <ns0:insideV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2EFF6" ns0:themeFill="accent4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5DFEC" ns0:themeFill="accent4" ns0:themeFillTint="33"/>
      </ns0:tc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tcBorders>
          <ns0:insideH ns0:val="single" ns0:sz="6" ns0:space="0" ns0:color="8064A2" ns0:themeColor="accent4"/>
          <ns0:insideV ns0:val="single" ns0:sz="6" ns0:space="0" ns0:color="8064A2" ns0:themeColor="accent4"/>
        </ns0:tcBorders>
        <ns0:shd ns0:val="clear" ns0:color="auto" ns0:fill="BFB1D0" ns0:themeFill="accent4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5">
    <ns0:name ns0:val="Medium Grid 2 Accent 5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  <ns0:insideH ns0:val="single" ns0:sz="8" ns0:space="0" ns0:color="4BACC6" ns0:themeColor="accent5"/>
        <ns0:insideV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DF6F9" ns0:themeFill="accent5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AEEF3" ns0:themeFill="accent5" ns0:themeFillTint="33"/>
      </ns0:tc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tcBorders>
          <ns0:insideH ns0:val="single" ns0:sz="6" ns0:space="0" ns0:color="4BACC6" ns0:themeColor="accent5"/>
          <ns0:insideV ns0:val="single" ns0:sz="6" ns0:space="0" ns0:color="4BACC6" ns0:themeColor="accent5"/>
        </ns0:tcBorders>
        <ns0:shd ns0:val="clear" ns0:color="auto" ns0:fill="A5D5E2" ns0:themeFill="accent5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6">
    <ns0:name ns0:val="Medium Grid 2 Accent 6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  <ns0:insideH ns0:val="single" ns0:sz="8" ns0:space="0" ns0:color="F79646" ns0:themeColor="accent6"/>
        <ns0:insideV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EF4EC" ns0:themeFill="accent6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DE9D9" ns0:themeFill="accent6" ns0:themeFillTint="33"/>
      </ns0:tc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tcBorders>
          <ns0:insideH ns0:val="single" ns0:sz="6" ns0:space="0" ns0:color="F79646" ns0:themeColor="accent6"/>
          <ns0:insideV ns0:val="single" ns0:sz="6" ns0:space="0" ns0:color="F79646" ns0:themeColor="accent6"/>
        </ns0:tcBorders>
        <ns0:shd ns0:val="clear" ns0:color="auto" ns0:fill="FBCAA2" ns0:themeFill="accent6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3">
    <ns0:name ns0:val="Medium Grid 3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000000" ns0:themeFill="text1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000000" ns0:themeFill="text1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000000" ns0:themeFill="text1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808080" ns0:themeFill="text1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808080" ns0:themeFill="text1" ns0:themeFillTint="7F"/>
      </ns0:tcPr>
    </ns0:tblStylePr>
  </ns0:style>
  <ns0:style ns0:type="table" ns0:styleId="MediumGrid3-Accent1">
    <ns0:name ns0:val="Medium Grid 3 Accent 1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F81BD" ns0:themeFill="accent1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F81BD" ns0:themeFill="accent1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4F81BD" ns0:themeFill="accent1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A7BFDE" ns0:themeFill="accent1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A7BFDE" ns0:themeFill="accent1" ns0:themeFillTint="7F"/>
      </ns0:tcPr>
    </ns0:tblStylePr>
  </ns0:style>
  <ns0:style ns0:type="table" ns0:styleId="MediumGrid3-Accent2">
    <ns0:name ns0:val="Medium Grid 3 Accent 2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C0504D" ns0:themeFill="accent2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C0504D" ns0:themeFill="accent2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C0504D" ns0:themeFill="accent2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DFA7A6" ns0:themeFill="accent2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DFA7A6" ns0:themeFill="accent2" ns0:themeFillTint="7F"/>
      </ns0:tcPr>
    </ns0:tblStylePr>
  </ns0:style>
  <ns0:style ns0:type="table" ns0:styleId="MediumGrid3-Accent3">
    <ns0:name ns0:val="Medium Grid 3 Accent 3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9BBB59" ns0:themeFill="accent3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9BBB59" ns0:themeFill="accent3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9BBB59" ns0:themeFill="accent3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CDDDAC" ns0:themeFill="accent3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CDDDAC" ns0:themeFill="accent3" ns0:themeFillTint="7F"/>
      </ns0:tcPr>
    </ns0:tblStylePr>
  </ns0:style>
  <ns0:style ns0:type="table" ns0:styleId="MediumGrid3-Accent4">
    <ns0:name ns0:val="Medium Grid 3 Accent 4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8064A2" ns0:themeFill="accent4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8064A2" ns0:themeFill="accent4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8064A2" ns0:themeFill="accent4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BFB1D0" ns0:themeFill="accent4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BFB1D0" ns0:themeFill="accent4" ns0:themeFillTint="7F"/>
      </ns0:tcPr>
    </ns0:tblStylePr>
  </ns0:style>
  <ns0:style ns0:type="table" ns0:styleId="MediumGrid3-Accent5">
    <ns0:name ns0:val="Medium Grid 3 Accent 5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BACC6" ns0:themeFill="accent5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BACC6" ns0:themeFill="accent5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4BACC6" ns0:themeFill="accent5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A5D5E2" ns0:themeFill="accent5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A5D5E2" ns0:themeFill="accent5" ns0:themeFillTint="7F"/>
      </ns0:tcPr>
    </ns0:tblStylePr>
  </ns0:style>
  <ns0:style ns0:type="table" ns0:styleId="MediumGrid3-Accent6">
    <ns0:name ns0:val="Medium Grid 3 Accent 6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F79646" ns0:themeFill="accent6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F79646" ns0:themeFill="accent6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F79646" ns0:themeFill="accent6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FBCAA2" ns0:themeFill="accent6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FBCAA2" ns0:themeFill="accent6" ns0:themeFillTint="7F"/>
      </ns0:tcPr>
    </ns0:tblStylePr>
  </ns0:style>
  <ns0:style ns0:type="table" ns0:styleId="DarkList">
    <ns0:name ns0:val="Dark List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000000" ns0:themeFill="text1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</ns0:style>
  <ns0:style ns0:type="table" ns0:styleId="DarkList-Accent1">
    <ns0:name ns0:val="Dark List Accent 1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4F81BD" ns0:themeFill="accent1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243F60" ns0:themeFill="accent1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</ns0:style>
  <ns0:style ns0:type="table" ns0:styleId="DarkList-Accent2">
    <ns0:name ns0:val="Dark List Accent 2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504D" ns0:themeFill="accent2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622423" ns0:themeFill="accent2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</ns0:style>
  <ns0:style ns0:type="table" ns0:styleId="DarkList-Accent3">
    <ns0:name ns0:val="Dark List Accent 3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9BBB59" ns0:themeFill="accent3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4E6128" ns0:themeFill="accent3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</ns0:style>
  <ns0:style ns0:type="table" ns0:styleId="DarkList-Accent4">
    <ns0:name ns0:val="Dark List Accent 4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8064A2" ns0:themeFill="accent4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3F3151" ns0:themeFill="accent4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</ns0:style>
  <ns0:style ns0:type="table" ns0:styleId="DarkList-Accent5">
    <ns0:name ns0:val="Dark List Accent 5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4BACC6" ns0:themeFill="accent5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205867" ns0:themeFill="accent5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</ns0:style>
  <ns0:style ns0:type="table" ns0:styleId="DarkList-Accent6">
    <ns0:name ns0:val="Dark List Accent 6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79646" ns0:themeFill="accent6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974706" ns0:themeFill="accent6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</ns0:style>
  <ns0:style ns0:type="table" ns0:styleId="ColorfulShading">
    <ns0:name ns0:val="Colorful Shading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000000" ns0:themeColor="text1"/>
        <ns0:bottom ns0:val="single" ns0:sz="4" ns0:space="0" ns0:color="000000" ns0:themeColor="text1"/>
        <ns0:right ns0:val="single" ns0:sz="4" ns0:space="0" ns0:color="000000" ns0:themeColor="text1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6E6" ns0:themeFill="text1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000000" ns0:themeFill="text1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000000" ns0:themeColor="text1" ns0:themeShade="99"/>
          <ns0:insideV ns0:val="nil"/>
        </ns0:tcBorders>
        <ns0:shd ns0:val="clear" ns0:color="auto" ns0:fill="000000" ns0:themeFill="text1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Vert">
      <ns0:tblPr/>
      <ns0:tcPr>
        <ns0:shd ns0:val="clear" ns0:color="auto" ns0:fill="999999" ns0:themeFill="text1" ns0:themeFillTint="66"/>
      </ns0:tcPr>
    </ns0:tblStylePr>
    <ns0:tblStylePr ns0:type="band1Horz">
      <ns0:tblPr/>
      <ns0:tcPr>
        <ns0:shd ns0:val="clear" ns0:color="auto" ns0:fill="808080" ns0:themeFill="text1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1">
    <ns0:name ns0:val="Colorful Shading Accent 1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4F81BD" ns0:themeColor="accent1"/>
        <ns0:bottom ns0:val="single" ns0:sz="4" ns0:space="0" ns0:color="4F81BD" ns0:themeColor="accent1"/>
        <ns0:right ns0:val="single" ns0:sz="4" ns0:space="0" ns0:color="4F81BD" ns0:themeColor="accent1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2F8" ns0:themeFill="accent1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2C4C74" ns0:themeFill="accent1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2C4C74" ns0:themeColor="accent1" ns0:themeShade="99"/>
          <ns0:insideV ns0:val="nil"/>
        </ns0:tcBorders>
        <ns0:shd ns0:val="clear" ns0:color="auto" ns0:fill="2C4C74" ns0:themeFill="accent1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2C4C74" ns0:themeFill="accent1" ns0:themeFillShade="99"/>
      </ns0:tcPr>
    </ns0:tblStylePr>
    <ns0:tblStylePr ns0:type="band1Vert">
      <ns0:tblPr/>
      <ns0:tcPr>
        <ns0:shd ns0:val="clear" ns0:color="auto" ns0:fill="B8CCE4" ns0:themeFill="accent1" ns0:themeFillTint="66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2">
    <ns0:name ns0:val="Colorful Shading Accent 2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C0504D" ns0:themeColor="accent2"/>
        <ns0:bottom ns0:val="single" ns0:sz="4" ns0:space="0" ns0:color="C0504D" ns0:themeColor="accent2"/>
        <ns0:right ns0:val="single" ns0:sz="4" ns0:space="0" ns0:color="C0504D" ns0:themeColor="accent2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8EDED" ns0:themeFill="accent2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772C2A" ns0:themeFill="accent2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772C2A" ns0:themeColor="accent2" ns0:themeShade="99"/>
          <ns0:insideV ns0:val="nil"/>
        </ns0:tcBorders>
        <ns0:shd ns0:val="clear" ns0:color="auto" ns0:fill="772C2A" ns0:themeFill="accent2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72C2A" ns0:themeFill="accent2" ns0:themeFillShade="99"/>
      </ns0:tcPr>
    </ns0:tblStylePr>
    <ns0:tblStylePr ns0:type="band1Vert">
      <ns0:tblPr/>
      <ns0:tcPr>
        <ns0:shd ns0:val="clear" ns0:color="auto" ns0:fill="E5B8B7" ns0:themeFill="accent2" ns0:themeFillTint="66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3">
    <ns0:name ns0:val="Colorful Shading Accent 3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8064A2" ns0:themeColor="accent4"/>
        <ns0:left ns0:val="single" ns0:sz="4" ns0:space="0" ns0:color="9BBB59" ns0:themeColor="accent3"/>
        <ns0:bottom ns0:val="single" ns0:sz="4" ns0:space="0" ns0:color="9BBB59" ns0:themeColor="accent3"/>
        <ns0:right ns0:val="single" ns0:sz="4" ns0:space="0" ns0:color="9BBB59" ns0:themeColor="accent3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5F8EE" ns0:themeFill="accent3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8064A2" ns0:themeColor="accent4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5E7530" ns0:themeFill="accent3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5E7530" ns0:themeColor="accent3" ns0:themeShade="99"/>
          <ns0:insideV ns0:val="nil"/>
        </ns0:tcBorders>
        <ns0:shd ns0:val="clear" ns0:color="auto" ns0:fill="5E7530" ns0:themeFill="accent3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E7530" ns0:themeFill="accent3" ns0:themeFillShade="99"/>
      </ns0:tcPr>
    </ns0:tblStylePr>
    <ns0:tblStylePr ns0:type="band1Vert">
      <ns0:tblPr/>
      <ns0:tcPr>
        <ns0:shd ns0:val="clear" ns0:color="auto" ns0:fill="D6E3BC" ns0:themeFill="accent3" ns0:themeFillTint="66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ColorfulShading-Accent4">
    <ns0:name ns0:val="Colorful Shading Accent 4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9BBB59" ns0:themeColor="accent3"/>
        <ns0:left ns0:val="single" ns0:sz="4" ns0:space="0" ns0:color="8064A2" ns0:themeColor="accent4"/>
        <ns0:bottom ns0:val="single" ns0:sz="4" ns0:space="0" ns0:color="8064A2" ns0:themeColor="accent4"/>
        <ns0:right ns0:val="single" ns0:sz="4" ns0:space="0" ns0:color="8064A2" ns0:themeColor="accent4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EFF6" ns0:themeFill="accent4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9BBB59" ns0:themeColor="accent3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4C3B62" ns0:themeFill="accent4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4C3B62" ns0:themeColor="accent4" ns0:themeShade="99"/>
          <ns0:insideV ns0:val="nil"/>
        </ns0:tcBorders>
        <ns0:shd ns0:val="clear" ns0:color="auto" ns0:fill="4C3B62" ns0:themeFill="accent4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4C3B62" ns0:themeFill="accent4" ns0:themeFillShade="99"/>
      </ns0:tcPr>
    </ns0:tblStylePr>
    <ns0:tblStylePr ns0:type="band1Vert">
      <ns0:tblPr/>
      <ns0:tcPr>
        <ns0:shd ns0:val="clear" ns0:color="auto" ns0:fill="CCC0D9" ns0:themeFill="accent4" ns0:themeFillTint="66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5">
    <ns0:name ns0:val="Colorful Shading Accent 5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F79646" ns0:themeColor="accent6"/>
        <ns0:left ns0:val="single" ns0:sz="4" ns0:space="0" ns0:color="4BACC6" ns0:themeColor="accent5"/>
        <ns0:bottom ns0:val="single" ns0:sz="4" ns0:space="0" ns0:color="4BACC6" ns0:themeColor="accent5"/>
        <ns0:right ns0:val="single" ns0:sz="4" ns0:space="0" ns0:color="4BACC6" ns0:themeColor="accent5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6F9" ns0:themeFill="accent5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F79646" ns0:themeColor="accent6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276A7C" ns0:themeFill="accent5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276A7C" ns0:themeColor="accent5" ns0:themeShade="99"/>
          <ns0:insideV ns0:val="nil"/>
        </ns0:tcBorders>
        <ns0:shd ns0:val="clear" ns0:color="auto" ns0:fill="276A7C" ns0:themeFill="accent5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276A7C" ns0:themeFill="accent5" ns0:themeFillShade="99"/>
      </ns0:tcPr>
    </ns0:tblStylePr>
    <ns0:tblStylePr ns0:type="band1Vert">
      <ns0:tblPr/>
      <ns0:tcPr>
        <ns0:shd ns0:val="clear" ns0:color="auto" ns0:fill="B6DDE8" ns0:themeFill="accent5" ns0:themeFillTint="66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6">
    <ns0:name ns0:val="Colorful Shading Accent 6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4BACC6" ns0:themeColor="accent5"/>
        <ns0:left ns0:val="single" ns0:sz="4" ns0:space="0" ns0:color="F79646" ns0:themeColor="accent6"/>
        <ns0:bottom ns0:val="single" ns0:sz="4" ns0:space="0" ns0:color="F79646" ns0:themeColor="accent6"/>
        <ns0:right ns0:val="single" ns0:sz="4" ns0:space="0" ns0:color="F79646" ns0:themeColor="accent6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EF4EC" ns0:themeFill="accent6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4BACC6" ns0:themeColor="accent5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B65608" ns0:themeFill="accent6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B65608" ns0:themeColor="accent6" ns0:themeShade="99"/>
          <ns0:insideV ns0:val="nil"/>
        </ns0:tcBorders>
        <ns0:shd ns0:val="clear" ns0:color="auto" ns0:fill="B65608" ns0:themeFill="accent6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B65608" ns0:themeFill="accent6" ns0:themeFillShade="99"/>
      </ns0:tcPr>
    </ns0:tblStylePr>
    <ns0:tblStylePr ns0:type="band1Vert">
      <ns0:tblPr/>
      <ns0:tcPr>
        <ns0:shd ns0:val="clear" ns0:color="auto" ns0:fill="FBD4B4" ns0:themeFill="accent6" ns0:themeFillTint="66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List">
    <ns0:name ns0:val="Colorful List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6E6" ns0:themeFill="text1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shd ns0:val="clear" ns0:color="auto" ns0:fill="CCCCCC" ns0:themeFill="text1" ns0:themeFillTint="33"/>
      </ns0:tcPr>
    </ns0:tblStylePr>
  </ns0:style>
  <ns0:style ns0:type="table" ns0:styleId="ColorfulList-Accent1">
    <ns0:name ns0:val="Colorful List Accent 1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2F8" ns0:themeFill="accent1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shd ns0:val="clear" ns0:color="auto" ns0:fill="DBE5F1" ns0:themeFill="accent1" ns0:themeFillTint="33"/>
      </ns0:tcPr>
    </ns0:tblStylePr>
  </ns0:style>
  <ns0:style ns0:type="table" ns0:styleId="ColorfulList-Accent2">
    <ns0:name ns0:val="Colorful List Accent 2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8EDED" ns0:themeFill="accent2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shd ns0:val="clear" ns0:color="auto" ns0:fill="F2DBDB" ns0:themeFill="accent2" ns0:themeFillTint="33"/>
      </ns0:tcPr>
    </ns0:tblStylePr>
  </ns0:style>
  <ns0:style ns0:type="table" ns0:styleId="ColorfulList-Accent3">
    <ns0:name ns0:val="Colorful List Accent 3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5F8EE" ns0:themeFill="accent3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664E82" ns0:themeFill="accent4" ns0:themeFillShade="CC"/>
      </ns0:tcPr>
    </ns0:tblStylePr>
    <ns0:tblStylePr ns0:type="lastRow">
      <ns0:rPr>
        <ns0:b/>
        <ns0:bCs/>
        <ns0:color ns0:val="664E82" ns0:themeColor="accent4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shd ns0:val="clear" ns0:color="auto" ns0:fill="EAF1DD" ns0:themeFill="accent3" ns0:themeFillTint="33"/>
      </ns0:tcPr>
    </ns0:tblStylePr>
  </ns0:style>
  <ns0:style ns0:type="table" ns0:styleId="ColorfulList-Accent4">
    <ns0:name ns0:val="Colorful List Accent 4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EFF6" ns0:themeFill="accent4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7E9C40" ns0:themeFill="accent3" ns0:themeFillShade="CC"/>
      </ns0:tcPr>
    </ns0:tblStylePr>
    <ns0:tblStylePr ns0:type="lastRow">
      <ns0:rPr>
        <ns0:b/>
        <ns0:bCs/>
        <ns0:color ns0:val="7E9C40" ns0:themeColor="accent3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shd ns0:val="clear" ns0:color="auto" ns0:fill="E5DFEC" ns0:themeFill="accent4" ns0:themeFillTint="33"/>
      </ns0:tcPr>
    </ns0:tblStylePr>
  </ns0:style>
  <ns0:style ns0:type="table" ns0:styleId="ColorfulList-Accent5">
    <ns0:name ns0:val="Colorful List Accent 5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6F9" ns0:themeFill="accent5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F2730A" ns0:themeFill="accent6" ns0:themeFillShade="CC"/>
      </ns0:tcPr>
    </ns0:tblStylePr>
    <ns0:tblStylePr ns0:type="lastRow">
      <ns0:rPr>
        <ns0:b/>
        <ns0:bCs/>
        <ns0:color ns0:val="F2730A" ns0:themeColor="accent6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shd ns0:val="clear" ns0:color="auto" ns0:fill="DAEEF3" ns0:themeFill="accent5" ns0:themeFillTint="33"/>
      </ns0:tcPr>
    </ns0:tblStylePr>
  </ns0:style>
  <ns0:style ns0:type="table" ns0:styleId="ColorfulList-Accent6">
    <ns0:name ns0:val="Colorful List Accent 6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EF4EC" ns0:themeFill="accent6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348DA5" ns0:themeFill="accent5" ns0:themeFillShade="CC"/>
      </ns0:tcPr>
    </ns0:tblStylePr>
    <ns0:tblStylePr ns0:type="lastRow">
      <ns0:rPr>
        <ns0:b/>
        <ns0:bCs/>
        <ns0:color ns0:val="348DA5" ns0:themeColor="accent5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shd ns0:val="clear" ns0:color="auto" ns0:fill="FDE9D9" ns0:themeFill="accent6" ns0:themeFillTint="33"/>
      </ns0:tcPr>
    </ns0:tblStylePr>
  </ns0:style>
  <ns0:style ns0:type="table" ns0:styleId="ColorfulGrid">
    <ns0:name ns0:val="Colorful Grid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CCCCC" ns0:themeFill="text1" ns0:themeFillTint="33"/>
    </ns0:tcPr>
    <ns0:tblStylePr ns0:type="firstRow">
      <ns0:rPr>
        <ns0:b/>
        <ns0:bCs/>
      </ns0:rPr>
      <ns0:tblPr/>
      <ns0:tcPr>
        <ns0:shd ns0:val="clear" ns0:color="auto" ns0:fill="999999" ns0:themeFill="text1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999999" ns0:themeFill="text1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000000" ns0:themeFill="text1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000000" ns0:themeFill="text1" ns0:themeFillShade="BF"/>
      </ns0:tc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shd ns0:val="clear" ns0:color="auto" ns0:fill="808080" ns0:themeFill="text1" ns0:themeFillTint="7F"/>
      </ns0:tcPr>
    </ns0:tblStylePr>
  </ns0:style>
  <ns0:style ns0:type="table" ns0:styleId="ColorfulGrid-Accent1">
    <ns0:name ns0:val="Colorful Grid Accent 1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BE5F1" ns0:themeFill="accent1" ns0:themeFillTint="33"/>
    </ns0:tcPr>
    <ns0:tblStylePr ns0:type="firstRow">
      <ns0:rPr>
        <ns0:b/>
        <ns0:bCs/>
      </ns0:rPr>
      <ns0:tblPr/>
      <ns0:tcPr>
        <ns0:shd ns0:val="clear" ns0:color="auto" ns0:fill="B8CCE4" ns0:themeFill="accent1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B8CCE4" ns0:themeFill="accent1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365F91" ns0:themeFill="accent1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365F91" ns0:themeFill="accent1" ns0:themeFillShade="BF"/>
      </ns0:tc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</ns0:style>
  <ns0:style ns0:type="table" ns0:styleId="ColorfulGrid-Accent2">
    <ns0:name ns0:val="Colorful Grid Accent 2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DBDB" ns0:themeFill="accent2" ns0:themeFillTint="33"/>
    </ns0:tcPr>
    <ns0:tblStylePr ns0:type="firstRow">
      <ns0:rPr>
        <ns0:b/>
        <ns0:bCs/>
      </ns0:rPr>
      <ns0:tblPr/>
      <ns0:tcPr>
        <ns0:shd ns0:val="clear" ns0:color="auto" ns0:fill="E5B8B7" ns0:themeFill="accent2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E5B8B7" ns0:themeFill="accent2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943634" ns0:themeFill="accent2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943634" ns0:themeFill="accent2" ns0:themeFillShade="BF"/>
      </ns0:tc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</ns0:style>
  <ns0:style ns0:type="table" ns0:styleId="ColorfulGrid-Accent3">
    <ns0:name ns0:val="Colorful Grid Accent 3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AF1DD" ns0:themeFill="accent3" ns0:themeFillTint="33"/>
    </ns0:tcPr>
    <ns0:tblStylePr ns0:type="firstRow">
      <ns0:rPr>
        <ns0:b/>
        <ns0:bCs/>
      </ns0:rPr>
      <ns0:tblPr/>
      <ns0:tcPr>
        <ns0:shd ns0:val="clear" ns0:color="auto" ns0:fill="D6E3BC" ns0:themeFill="accent3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D6E3BC" ns0:themeFill="accent3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76923C" ns0:themeFill="accent3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76923C" ns0:themeFill="accent3" ns0:themeFillShade="BF"/>
      </ns0:tc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ColorfulGrid-Accent4">
    <ns0:name ns0:val="Colorful Grid Accent 4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5DFEC" ns0:themeFill="accent4" ns0:themeFillTint="33"/>
    </ns0:tcPr>
    <ns0:tblStylePr ns0:type="firstRow">
      <ns0:rPr>
        <ns0:b/>
        <ns0:bCs/>
      </ns0:rPr>
      <ns0:tblPr/>
      <ns0:tcPr>
        <ns0:shd ns0:val="clear" ns0:color="auto" ns0:fill="CCC0D9" ns0:themeFill="accent4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CCC0D9" ns0:themeFill="accent4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5F497A" ns0:themeFill="accent4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5F497A" ns0:themeFill="accent4" ns0:themeFillShade="BF"/>
      </ns0:tc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</ns0:style>
  <ns0:style ns0:type="table" ns0:styleId="ColorfulGrid-Accent5">
    <ns0:name ns0:val="Colorful Grid Accent 5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AEEF3" ns0:themeFill="accent5" ns0:themeFillTint="33"/>
    </ns0:tcPr>
    <ns0:tblStylePr ns0:type="firstRow">
      <ns0:rPr>
        <ns0:b/>
        <ns0:bCs/>
      </ns0:rPr>
      <ns0:tblPr/>
      <ns0:tcPr>
        <ns0:shd ns0:val="clear" ns0:color="auto" ns0:fill="B6DDE8" ns0:themeFill="accent5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B6DDE8" ns0:themeFill="accent5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31849B" ns0:themeFill="accent5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31849B" ns0:themeFill="accent5" ns0:themeFillShade="BF"/>
      </ns0:tc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</ns0:style>
  <ns0:style ns0:type="table" ns0:styleId="ColorfulGrid-Accent6">
    <ns0:name ns0:val="Colorful Grid Accent 6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9D9" ns0:themeFill="accent6" ns0:themeFillTint="33"/>
    </ns0:tcPr>
    <ns0:tblStylePr ns0:type="firstRow">
      <ns0:rPr>
        <ns0:b/>
        <ns0:bCs/>
      </ns0:rPr>
      <ns0:tblPr/>
      <ns0:tcPr>
        <ns0:shd ns0:val="clear" ns0:color="auto" ns0:fill="FBD4B4" ns0:themeFill="accent6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FBD4B4" ns0:themeFill="accent6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E36C0A" ns0:themeFill="accent6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E36C0A" ns0:themeFill="accent6" ns0:themeFillShade="BF"/>
      </ns0:tc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</ns0:style>
</ns0:styles>
</file>

<file path=word/stylesWithEffects.xml><?xml version="1.0" encoding="utf-8"?>
<ns0:styles xmlns:ns0="http://schemas.openxmlformats.org/wordprocessingml/2006/main" xmlns:ns1="http://schemas.openxmlformats.org/markup-compatibility/2006" ns1:Ignorable="w14 wp14">
  <ns0:docDefaults>
    <ns0:rPrDefault>
      <ns0:rPr>
        <ns0:rFonts ns0:asciiTheme="minorHAnsi" ns0:eastAsiaTheme="minorEastAsia" ns0:hAnsiTheme="minorHAnsi" ns0:cstheme="minorBidi"/>
        <ns0:sz ns0:val="22"/>
        <ns0:szCs ns0:val="22"/>
        <ns0:lang ns0:val="en-US" ns0:eastAsia="en-US" ns0:bidi="ar-SA"/>
      </ns0:rPr>
    </ns0:rPrDefault>
    <ns0:pPrDefault>
      <ns0:pPr>
        <ns0:spacing ns0:after="200" ns0:line="276" ns0:lineRule="auto"/>
      </ns0:pPr>
    </ns0:pPrDefault>
  </ns0:docDefaults>
  <ns0:latentStyles ns0:defLockedState="0" ns0:defUIPriority="99" ns0:defSemiHidden="1" ns0:defUnhideWhenUsed="1" ns0:defQFormat="0" ns0:count="276">
    <ns0:lsdException ns0:name="Normal" ns0:semiHidden="0" ns0:uiPriority="0" ns0:unhideWhenUsed="0" ns0:qFormat="1"/>
    <ns0:lsdException ns0:name="heading 1" ns0:semiHidden="0" ns0:uiPriority="9" ns0:unhideWhenUsed="0" ns0:qFormat="1"/>
    <ns0:lsdException ns0:name="heading 2" ns0:uiPriority="9" ns0:qFormat="1"/>
    <ns0:lsdException ns0:name="heading 3" ns0:uiPriority="9" ns0:qFormat="1"/>
    <ns0:lsdException ns0:name="heading 4" ns0:uiPriority="9" ns0:qFormat="1"/>
    <ns0:lsdException ns0:name="heading 5" ns0:uiPriority="9" ns0:qFormat="1"/>
    <ns0:lsdException ns0:name="heading 6" ns0:uiPriority="9" ns0:qFormat="1"/>
    <ns0:lsdException ns0:name="heading 7" ns0:uiPriority="9" ns0:qFormat="1"/>
    <ns0:lsdException ns0:name="heading 8" ns0:uiPriority="9" ns0:qFormat="1"/>
    <ns0:lsdException ns0:name="heading 9" ns0:uiPriority="9" ns0:qFormat="1"/>
    <ns0:lsdException ns0:name="toc 1" ns0:uiPriority="39"/>
    <ns0:lsdException ns0:name="toc 2" ns0:uiPriority="39"/>
    <ns0:lsdException ns0:name="toc 3" ns0:uiPriority="39"/>
    <ns0:lsdException ns0:name="toc 4" ns0:uiPriority="39"/>
    <ns0:lsdException ns0:name="toc 5" ns0:uiPriority="39"/>
    <ns0:lsdException ns0:name="toc 6" ns0:uiPriority="39"/>
    <ns0:lsdException ns0:name="toc 7" ns0:uiPriority="39"/>
    <ns0:lsdException ns0:name="toc 8" ns0:uiPriority="39"/>
    <ns0:lsdException ns0:name="toc 9" ns0:uiPriority="39"/>
    <ns0:lsdException ns0:name="caption" ns0:uiPriority="35" ns0:qFormat="1"/>
    <ns0:lsdException ns0:name="Title" ns0:semiHidden="0" ns0:uiPriority="10" ns0:unhideWhenUsed="0" ns0:qFormat="1"/>
    <ns0:lsdException ns0:name="Default Paragraph Font" ns0:uiPriority="1"/>
    <ns0:lsdException ns0:name="Subtitle" ns0:semiHidden="0" ns0:uiPriority="11" ns0:unhideWhenUsed="0" ns0:qFormat="1"/>
    <ns0:lsdException ns0:name="Strong" ns0:semiHidden="0" ns0:uiPriority="22" ns0:unhideWhenUsed="0" ns0:qFormat="1"/>
    <ns0:lsdException ns0:name="Emphasis" ns0:semiHidden="0" ns0:uiPriority="20" ns0:unhideWhenUsed="0" ns0:qFormat="1"/>
    <ns0:lsdException ns0:name="Table Grid" ns0:semiHidden="0" ns0:uiPriority="59" ns0:unhideWhenUsed="0"/>
    <ns0:lsdException ns0:name="Placeholder Text" ns0:unhideWhenUsed="0"/>
    <ns0:lsdException ns0:name="No Spacing" ns0:semiHidden="0" ns0:uiPriority="1" ns0:unhideWhenUsed="0" ns0:qFormat="1"/>
    <ns0:lsdException ns0:name="Light Shading" ns0:semiHidden="0" ns0:uiPriority="60" ns0:unhideWhenUsed="0"/>
    <ns0:lsdException ns0:name="Light List" ns0:semiHidden="0" ns0:uiPriority="61" ns0:unhideWhenUsed="0"/>
    <ns0:lsdException ns0:name="Light Grid" ns0:semiHidden="0" ns0:uiPriority="62" ns0:unhideWhenUsed="0"/>
    <ns0:lsdException ns0:name="Medium Shading 1" ns0:semiHidden="0" ns0:uiPriority="63" ns0:unhideWhenUsed="0"/>
    <ns0:lsdException ns0:name="Medium Shading 2" ns0:semiHidden="0" ns0:uiPriority="64" ns0:unhideWhenUsed="0"/>
    <ns0:lsdException ns0:name="Medium List 1" ns0:semiHidden="0" ns0:uiPriority="65" ns0:unhideWhenUsed="0"/>
    <ns0:lsdException ns0:name="Medium List 2" ns0:semiHidden="0" ns0:uiPriority="66" ns0:unhideWhenUsed="0"/>
    <ns0:lsdException ns0:name="Medium Grid 1" ns0:semiHidden="0" ns0:uiPriority="67" ns0:unhideWhenUsed="0"/>
    <ns0:lsdException ns0:name="Medium Grid 2" ns0:semiHidden="0" ns0:uiPriority="68" ns0:unhideWhenUsed="0"/>
    <ns0:lsdException ns0:name="Medium Grid 3" ns0:semiHidden="0" ns0:uiPriority="69" ns0:unhideWhenUsed="0"/>
    <ns0:lsdException ns0:name="Dark List" ns0:semiHidden="0" ns0:uiPriority="70" ns0:unhideWhenUsed="0"/>
    <ns0:lsdException ns0:name="Colorful Shading" ns0:semiHidden="0" ns0:uiPriority="71" ns0:unhideWhenUsed="0"/>
    <ns0:lsdException ns0:name="Colorful List" ns0:semiHidden="0" ns0:uiPriority="72" ns0:unhideWhenUsed="0"/>
    <ns0:lsdException ns0:name="Colorful Grid" ns0:semiHidden="0" ns0:uiPriority="73" ns0:unhideWhenUsed="0"/>
    <ns0:lsdException ns0:name="Light Shading Accent 1" ns0:semiHidden="0" ns0:uiPriority="60" ns0:unhideWhenUsed="0"/>
    <ns0:lsdException ns0:name="Light List Accent 1" ns0:semiHidden="0" ns0:uiPriority="61" ns0:unhideWhenUsed="0"/>
    <ns0:lsdException ns0:name="Light Grid Accent 1" ns0:semiHidden="0" ns0:uiPriority="62" ns0:unhideWhenUsed="0"/>
    <ns0:lsdException ns0:name="Medium Shading 1 Accent 1" ns0:semiHidden="0" ns0:uiPriority="63" ns0:unhideWhenUsed="0"/>
    <ns0:lsdException ns0:name="Medium Shading 2 Accent 1" ns0:semiHidden="0" ns0:uiPriority="64" ns0:unhideWhenUsed="0"/>
    <ns0:lsdException ns0:name="Medium List 1 Accent 1" ns0:semiHidden="0" ns0:uiPriority="65" ns0:unhideWhenUsed="0"/>
    <ns0:lsdException ns0:name="Revision" ns0:unhideWhenUsed="0"/>
    <ns0:lsdException ns0:name="List Paragraph" ns0:semiHidden="0" ns0:uiPriority="34" ns0:unhideWhenUsed="0" ns0:qFormat="1"/>
    <ns0:lsdException ns0:name="Quote" ns0:semiHidden="0" ns0:uiPriority="29" ns0:unhideWhenUsed="0" ns0:qFormat="1"/>
    <ns0:lsdException ns0:name="Intense Quote" ns0:semiHidden="0" ns0:uiPriority="30" ns0:unhideWhenUsed="0" ns0:qFormat="1"/>
    <ns0:lsdException ns0:name="Medium List 2 Accent 1" ns0:semiHidden="0" ns0:uiPriority="66" ns0:unhideWhenUsed="0"/>
    <ns0:lsdException ns0:name="Medium Grid 1 Accent 1" ns0:semiHidden="0" ns0:uiPriority="67" ns0:unhideWhenUsed="0"/>
    <ns0:lsdException ns0:name="Medium Grid 2 Accent 1" ns0:semiHidden="0" ns0:uiPriority="68" ns0:unhideWhenUsed="0"/>
    <ns0:lsdException ns0:name="Medium Grid 3 Accent 1" ns0:semiHidden="0" ns0:uiPriority="69" ns0:unhideWhenUsed="0"/>
    <ns0:lsdException ns0:name="Dark List Accent 1" ns0:semiHidden="0" ns0:uiPriority="70" ns0:unhideWhenUsed="0"/>
    <ns0:lsdException ns0:name="Colorful Shading Accent 1" ns0:semiHidden="0" ns0:uiPriority="71" ns0:unhideWhenUsed="0"/>
    <ns0:lsdException ns0:name="Colorful List Accent 1" ns0:semiHidden="0" ns0:uiPriority="72" ns0:unhideWhenUsed="0"/>
    <ns0:lsdException ns0:name="Colorful Grid Accent 1" ns0:semiHidden="0" ns0:uiPriority="73" ns0:unhideWhenUsed="0"/>
    <ns0:lsdException ns0:name="Light Shading Accent 2" ns0:semiHidden="0" ns0:uiPriority="60" ns0:unhideWhenUsed="0"/>
    <ns0:lsdException ns0:name="Light List Accent 2" ns0:semiHidden="0" ns0:uiPriority="61" ns0:unhideWhenUsed="0"/>
    <ns0:lsdException ns0:name="Light Grid Accent 2" ns0:semiHidden="0" ns0:uiPriority="62" ns0:unhideWhenUsed="0"/>
    <ns0:lsdException ns0:name="Medium Shading 1 Accent 2" ns0:semiHidden="0" ns0:uiPriority="63" ns0:unhideWhenUsed="0"/>
    <ns0:lsdException ns0:name="Medium Shading 2 Accent 2" ns0:semiHidden="0" ns0:uiPriority="64" ns0:unhideWhenUsed="0"/>
    <ns0:lsdException ns0:name="Medium List 1 Accent 2" ns0:semiHidden="0" ns0:uiPriority="65" ns0:unhideWhenUsed="0"/>
    <ns0:lsdException ns0:name="Medium List 2 Accent 2" ns0:semiHidden="0" ns0:uiPriority="66" ns0:unhideWhenUsed="0"/>
    <ns0:lsdException ns0:name="Medium Grid 1 Accent 2" ns0:semiHidden="0" ns0:uiPriority="67" ns0:unhideWhenUsed="0"/>
    <ns0:lsdException ns0:name="Medium Grid 2 Accent 2" ns0:semiHidden="0" ns0:uiPriority="68" ns0:unhideWhenUsed="0"/>
    <ns0:lsdException ns0:name="Medium Grid 3 Accent 2" ns0:semiHidden="0" ns0:uiPriority="69" ns0:unhideWhenUsed="0"/>
    <ns0:lsdException ns0:name="Dark List Accent 2" ns0:semiHidden="0" ns0:uiPriority="70" ns0:unhideWhenUsed="0"/>
    <ns0:lsdException ns0:name="Colorful Shading Accent 2" ns0:semiHidden="0" ns0:uiPriority="71" ns0:unhideWhenUsed="0"/>
    <ns0:lsdException ns0:name="Colorful List Accent 2" ns0:semiHidden="0" ns0:uiPriority="72" ns0:unhideWhenUsed="0"/>
    <ns0:lsdException ns0:name="Colorful Grid Accent 2" ns0:semiHidden="0" ns0:uiPriority="73" ns0:unhideWhenUsed="0"/>
    <ns0:lsdException ns0:name="Light Shading Accent 3" ns0:semiHidden="0" ns0:uiPriority="60" ns0:unhideWhenUsed="0"/>
    <ns0:lsdException ns0:name="Light List Accent 3" ns0:semiHidden="0" ns0:uiPriority="61" ns0:unhideWhenUsed="0"/>
    <ns0:lsdException ns0:name="Light Grid Accent 3" ns0:semiHidden="0" ns0:uiPriority="62" ns0:unhideWhenUsed="0"/>
    <ns0:lsdException ns0:name="Medium Shading 1 Accent 3" ns0:semiHidden="0" ns0:uiPriority="63" ns0:unhideWhenUsed="0"/>
    <ns0:lsdException ns0:name="Medium Shading 2 Accent 3" ns0:semiHidden="0" ns0:uiPriority="64" ns0:unhideWhenUsed="0"/>
    <ns0:lsdException ns0:name="Medium List 1 Accent 3" ns0:semiHidden="0" ns0:uiPriority="65" ns0:unhideWhenUsed="0"/>
    <ns0:lsdException ns0:name="Medium List 2 Accent 3" ns0:semiHidden="0" ns0:uiPriority="66" ns0:unhideWhenUsed="0"/>
    <ns0:lsdException ns0:name="Medium Grid 1 Accent 3" ns0:semiHidden="0" ns0:uiPriority="67" ns0:unhideWhenUsed="0"/>
    <ns0:lsdException ns0:name="Medium Grid 2 Accent 3" ns0:semiHidden="0" ns0:uiPriority="68" ns0:unhideWhenUsed="0"/>
    <ns0:lsdException ns0:name="Medium Grid 3 Accent 3" ns0:semiHidden="0" ns0:uiPriority="69" ns0:unhideWhenUsed="0"/>
    <ns0:lsdException ns0:name="Dark List Accent 3" ns0:semiHidden="0" ns0:uiPriority="70" ns0:unhideWhenUsed="0"/>
    <ns0:lsdException ns0:name="Colorful Shading Accent 3" ns0:semiHidden="0" ns0:uiPriority="71" ns0:unhideWhenUsed="0"/>
    <ns0:lsdException ns0:name="Colorful List Accent 3" ns0:semiHidden="0" ns0:uiPriority="72" ns0:unhideWhenUsed="0"/>
    <ns0:lsdException ns0:name="Colorful Grid Accent 3" ns0:semiHidden="0" ns0:uiPriority="73" ns0:unhideWhenUsed="0"/>
    <ns0:lsdException ns0:name="Light Shading Accent 4" ns0:semiHidden="0" ns0:uiPriority="60" ns0:unhideWhenUsed="0"/>
    <ns0:lsdException ns0:name="Light List Accent 4" ns0:semiHidden="0" ns0:uiPriority="61" ns0:unhideWhenUsed="0"/>
    <ns0:lsdException ns0:name="Light Grid Accent 4" ns0:semiHidden="0" ns0:uiPriority="62" ns0:unhideWhenUsed="0"/>
    <ns0:lsdException ns0:name="Medium Shading 1 Accent 4" ns0:semiHidden="0" ns0:uiPriority="63" ns0:unhideWhenUsed="0"/>
    <ns0:lsdException ns0:name="Medium Shading 2 Accent 4" ns0:semiHidden="0" ns0:uiPriority="64" ns0:unhideWhenUsed="0"/>
    <ns0:lsdException ns0:name="Medium List 1 Accent 4" ns0:semiHidden="0" ns0:uiPriority="65" ns0:unhideWhenUsed="0"/>
    <ns0:lsdException ns0:name="Medium List 2 Accent 4" ns0:semiHidden="0" ns0:uiPriority="66" ns0:unhideWhenUsed="0"/>
    <ns0:lsdException ns0:name="Medium Grid 1 Accent 4" ns0:semiHidden="0" ns0:uiPriority="67" ns0:unhideWhenUsed="0"/>
    <ns0:lsdException ns0:name="Medium Grid 2 Accent 4" ns0:semiHidden="0" ns0:uiPriority="68" ns0:unhideWhenUsed="0"/>
    <ns0:lsdException ns0:name="Medium Grid 3 Accent 4" ns0:semiHidden="0" ns0:uiPriority="69" ns0:unhideWhenUsed="0"/>
    <ns0:lsdException ns0:name="Dark List Accent 4" ns0:semiHidden="0" ns0:uiPriority="70" ns0:unhideWhenUsed="0"/>
    <ns0:lsdException ns0:name="Colorful Shading Accent 4" ns0:semiHidden="0" ns0:uiPriority="71" ns0:unhideWhenUsed="0"/>
    <ns0:lsdException ns0:name="Colorful List Accent 4" ns0:semiHidden="0" ns0:uiPriority="72" ns0:unhideWhenUsed="0"/>
    <ns0:lsdException ns0:name="Colorful Grid Accent 4" ns0:semiHidden="0" ns0:uiPriority="73" ns0:unhideWhenUsed="0"/>
    <ns0:lsdException ns0:name="Light Shading Accent 5" ns0:semiHidden="0" ns0:uiPriority="60" ns0:unhideWhenUsed="0"/>
    <ns0:lsdException ns0:name="Light List Accent 5" ns0:semiHidden="0" ns0:uiPriority="61" ns0:unhideWhenUsed="0"/>
    <ns0:lsdException ns0:name="Light Grid Accent 5" ns0:semiHidden="0" ns0:uiPriority="62" ns0:unhideWhenUsed="0"/>
    <ns0:lsdException ns0:name="Medium Shading 1 Accent 5" ns0:semiHidden="0" ns0:uiPriority="63" ns0:unhideWhenUsed="0"/>
    <ns0:lsdException ns0:name="Medium Shading 2 Accent 5" ns0:semiHidden="0" ns0:uiPriority="64" ns0:unhideWhenUsed="0"/>
    <ns0:lsdException ns0:name="Medium List 1 Accent 5" ns0:semiHidden="0" ns0:uiPriority="65" ns0:unhideWhenUsed="0"/>
    <ns0:lsdException ns0:name="Medium List 2 Accent 5" ns0:semiHidden="0" ns0:uiPriority="66" ns0:unhideWhenUsed="0"/>
    <ns0:lsdException ns0:name="Medium Grid 1 Accent 5" ns0:semiHidden="0" ns0:uiPriority="67" ns0:unhideWhenUsed="0"/>
    <ns0:lsdException ns0:name="Medium Grid 2 Accent 5" ns0:semiHidden="0" ns0:uiPriority="68" ns0:unhideWhenUsed="0"/>
    <ns0:lsdException ns0:name="Medium Grid 3 Accent 5" ns0:semiHidden="0" ns0:uiPriority="69" ns0:unhideWhenUsed="0"/>
    <ns0:lsdException ns0:name="Dark List Accent 5" ns0:semiHidden="0" ns0:uiPriority="70" ns0:unhideWhenUsed="0"/>
    <ns0:lsdException ns0:name="Colorful Shading Accent 5" ns0:semiHidden="0" ns0:uiPriority="71" ns0:unhideWhenUsed="0"/>
    <ns0:lsdException ns0:name="Colorful List Accent 5" ns0:semiHidden="0" ns0:uiPriority="72" ns0:unhideWhenUsed="0"/>
    <ns0:lsdException ns0:name="Colorful Grid Accent 5" ns0:semiHidden="0" ns0:uiPriority="73" ns0:unhideWhenUsed="0"/>
    <ns0:lsdException ns0:name="Light Shading Accent 6" ns0:semiHidden="0" ns0:uiPriority="60" ns0:unhideWhenUsed="0"/>
    <ns0:lsdException ns0:name="Light List Accent 6" ns0:semiHidden="0" ns0:uiPriority="61" ns0:unhideWhenUsed="0"/>
    <ns0:lsdException ns0:name="Light Grid Accent 6" ns0:semiHidden="0" ns0:uiPriority="62" ns0:unhideWhenUsed="0"/>
    <ns0:lsdException ns0:name="Medium Shading 1 Accent 6" ns0:semiHidden="0" ns0:uiPriority="63" ns0:unhideWhenUsed="0"/>
    <ns0:lsdException ns0:name="Medium Shading 2 Accent 6" ns0:semiHidden="0" ns0:uiPriority="64" ns0:unhideWhenUsed="0"/>
    <ns0:lsdException ns0:name="Medium List 1 Accent 6" ns0:semiHidden="0" ns0:uiPriority="65" ns0:unhideWhenUsed="0"/>
    <ns0:lsdException ns0:name="Medium List 2 Accent 6" ns0:semiHidden="0" ns0:uiPriority="66" ns0:unhideWhenUsed="0"/>
    <ns0:lsdException ns0:name="Medium Grid 1 Accent 6" ns0:semiHidden="0" ns0:uiPriority="67" ns0:unhideWhenUsed="0"/>
    <ns0:lsdException ns0:name="Medium Grid 2 Accent 6" ns0:semiHidden="0" ns0:uiPriority="68" ns0:unhideWhenUsed="0"/>
    <ns0:lsdException ns0:name="Medium Grid 3 Accent 6" ns0:semiHidden="0" ns0:uiPriority="69" ns0:unhideWhenUsed="0"/>
    <ns0:lsdException ns0:name="Dark List Accent 6" ns0:semiHidden="0" ns0:uiPriority="70" ns0:unhideWhenUsed="0"/>
    <ns0:lsdException ns0:name="Colorful Shading Accent 6" ns0:semiHidden="0" ns0:uiPriority="71" ns0:unhideWhenUsed="0"/>
    <ns0:lsdException ns0:name="Colorful List Accent 6" ns0:semiHidden="0" ns0:uiPriority="72" ns0:unhideWhenUsed="0"/>
    <ns0:lsdException ns0:name="Colorful Grid Accent 6" ns0:semiHidden="0" ns0:uiPriority="73" ns0:unhideWhenUsed="0"/>
    <ns0:lsdException ns0:name="Subtle Emphasis" ns0:semiHidden="0" ns0:uiPriority="19" ns0:unhideWhenUsed="0" ns0:qFormat="1"/>
    <ns0:lsdException ns0:name="Intense Emphasis" ns0:semiHidden="0" ns0:uiPriority="21" ns0:unhideWhenUsed="0" ns0:qFormat="1"/>
    <ns0:lsdException ns0:name="Subtle Reference" ns0:semiHidden="0" ns0:uiPriority="31" ns0:unhideWhenUsed="0" ns0:qFormat="1"/>
    <ns0:lsdException ns0:name="Intense Reference" ns0:semiHidden="0" ns0:uiPriority="32" ns0:unhideWhenUsed="0" ns0:qFormat="1"/>
    <ns0:lsdException ns0:name="Book Title" ns0:semiHidden="0" ns0:uiPriority="33" ns0:unhideWhenUsed="0" ns0:qFormat="1"/>
    <ns0:lsdException ns0:name="Bibliography" ns0:uiPriority="37"/>
    <ns0:lsdException ns0:name="TOC Heading" ns0:uiPriority="39" ns0:qFormat="1"/>
  </ns0:latentStyles>
  <ns0:style ns0:type="paragraph" ns0:default="1" ns0:styleId="Normal">
    <ns0:name ns0:val="Normal"/>
    <ns0:qFormat/>
  </ns0:style>
  <ns0:style ns0:type="paragraph" ns0:styleId="Heading1">
    <ns0:name ns0:val="heading 1"/>
    <ns0:basedOn ns0:val="Normal"/>
    <ns0:next ns0:val="Normal"/>
    <ns0:link ns0:val="Heading1Char"/>
    <ns0:uiPriority ns0:val="9"/>
    <ns0:qFormat/>
    <ns0:pPr>
      <ns0:keepNext/>
      <ns0:keepLines/>
      <ns0:spacing ns0:before="480" ns0:after="0"/>
      <ns0:outlineLvl ns0:val="0"/>
    </ns0:pPr>
    <ns0:rPr>
      <ns0:rFonts ns0:asciiTheme="majorHAnsi" ns0:eastAsiaTheme="majorEastAsia" ns0:hAnsiTheme="majorHAnsi" ns0:cstheme="majorBidi"/>
      <ns0:b/>
      <ns0:bCs/>
      <ns0:color ns0:val="365F91" ns0:themeColor="accent1" ns0:themeShade="BF"/>
      <ns0:sz ns0:val="28"/>
      <ns0:szCs ns0:val="28"/>
    </ns0:rPr>
  </ns0:style>
  <ns0:style ns0:type="paragraph" ns0:styleId="Heading2">
    <ns0:name ns0:val="heading 2"/>
    <ns0:basedOn ns0:val="Normal"/>
    <ns0:next ns0:val="Normal"/>
    <ns0:link ns0:val="Heading2Char"/>
    <ns0:uiPriority ns0:val="9"/>
    <ns0:unhideWhenUsed/>
    <ns0:qFormat/>
    <ns0:pPr>
      <ns0:keepNext/>
      <ns0:keepLines/>
      <ns0:spacing ns0:before="200" ns0:after="0"/>
      <ns0:outlineLvl ns0:val="1"/>
    </ns0:pPr>
    <ns0:rPr>
      <ns0:rFonts ns0:asciiTheme="majorHAnsi" ns0:eastAsiaTheme="majorEastAsia" ns0:hAnsiTheme="majorHAnsi" ns0:cstheme="majorBidi"/>
      <ns0:b/>
      <ns0:bCs/>
      <ns0:color ns0:val="4F81BD" ns0:themeColor="accent1"/>
      <ns0:sz ns0:val="26"/>
      <ns0:szCs ns0:val="26"/>
    </ns0:rPr>
  </ns0:style>
  <ns0:style ns0:type="paragraph" ns0:styleId="Heading3">
    <ns0:name ns0:val="heading 3"/>
    <ns0:basedOn ns0:val="Normal"/>
    <ns0:next ns0:val="Normal"/>
    <ns0:link ns0:val="Heading3Char"/>
    <ns0:uiPriority ns0:val="9"/>
    <ns0:unhideWhenUsed/>
    <ns0:qFormat/>
    <ns0:pPr>
      <ns0:keepNext/>
      <ns0:keepLines/>
      <ns0:spacing ns0:before="200" ns0:after="0"/>
      <ns0:outlineLvl ns0:val="2"/>
    </ns0:pPr>
    <ns0:rPr>
      <ns0:rFonts ns0:asciiTheme="majorHAnsi" ns0:eastAsiaTheme="majorEastAsia" ns0:hAnsiTheme="majorHAnsi" ns0:cstheme="majorBidi"/>
      <ns0:b/>
      <ns0:bCs/>
      <ns0:color ns0:val="4F81BD" ns0:themeColor="accent1"/>
    </ns0:rPr>
  </ns0:style>
  <ns0:style ns0:type="paragraph" ns0:styleId="Heading4">
    <ns0:name ns0:val="heading 4"/>
    <ns0:basedOn ns0:val="Normal"/>
    <ns0:next ns0:val="Normal"/>
    <ns0:link ns0:val="Heading4Char"/>
    <ns0:uiPriority ns0:val="9"/>
    <ns0:semiHidden/>
    <ns0:unhideWhenUsed/>
    <ns0:qFormat/>
    <ns0:pPr>
      <ns0:keepNext/>
      <ns0:keepLines/>
      <ns0:spacing ns0:before="200" ns0:after="0"/>
      <ns0:outlineLvl ns0:val="3"/>
    </ns0:pPr>
    <ns0:rPr>
      <ns0:rFonts ns0:asciiTheme="majorHAnsi" ns0:eastAsiaTheme="majorEastAsia" ns0:hAnsiTheme="majorHAnsi" ns0:cstheme="majorBidi"/>
      <ns0:b/>
      <ns0:bCs/>
      <ns0:i/>
      <ns0:iCs/>
      <ns0:color ns0:val="4F81BD" ns0:themeColor="accent1"/>
    </ns0:rPr>
  </ns0:style>
  <ns0:style ns0:type="paragraph" ns0:styleId="Heading5">
    <ns0:name ns0:val="heading 5"/>
    <ns0:basedOn ns0:val="Normal"/>
    <ns0:next ns0:val="Normal"/>
    <ns0:link ns0:val="Heading5Char"/>
    <ns0:uiPriority ns0:val="9"/>
    <ns0:semiHidden/>
    <ns0:unhideWhenUsed/>
    <ns0:qFormat/>
    <ns0:pPr>
      <ns0:keepNext/>
      <ns0:keepLines/>
      <ns0:spacing ns0:before="200" ns0:after="0"/>
      <ns0:outlineLvl ns0:val="4"/>
    </ns0:pPr>
    <ns0:rPr>
      <ns0:rFonts ns0:asciiTheme="majorHAnsi" ns0:eastAsiaTheme="majorEastAsia" ns0:hAnsiTheme="majorHAnsi" ns0:cstheme="majorBidi"/>
      <ns0:color ns0:val="243F60" ns0:themeColor="accent1" ns0:themeShade="7F"/>
    </ns0:rPr>
  </ns0:style>
  <ns0:style ns0:type="paragraph" ns0:styleId="Heading6">
    <ns0:name ns0:val="heading 6"/>
    <ns0:basedOn ns0:val="Normal"/>
    <ns0:next ns0:val="Normal"/>
    <ns0:link ns0:val="Heading6Char"/>
    <ns0:uiPriority ns0:val="9"/>
    <ns0:semiHidden/>
    <ns0:unhideWhenUsed/>
    <ns0:qFormat/>
    <ns0:pPr>
      <ns0:keepNext/>
      <ns0:keepLines/>
      <ns0:spacing ns0:before="200" ns0:after="0"/>
      <ns0:outlineLvl ns0:val="5"/>
    </ns0:pPr>
    <ns0:rPr>
      <ns0:rFonts ns0:asciiTheme="majorHAnsi" ns0:eastAsiaTheme="majorEastAsia" ns0:hAnsiTheme="majorHAnsi" ns0:cstheme="majorBidi"/>
      <ns0:i/>
      <ns0:iCs/>
      <ns0:color ns0:val="243F60" ns0:themeColor="accent1" ns0:themeShade="7F"/>
    </ns0:rPr>
  </ns0:style>
  <ns0:style ns0:type="paragraph" ns0:styleId="Heading7">
    <ns0:name ns0:val="heading 7"/>
    <ns0:basedOn ns0:val="Normal"/>
    <ns0:next ns0:val="Normal"/>
    <ns0:link ns0:val="Heading7Char"/>
    <ns0:uiPriority ns0:val="9"/>
    <ns0:semiHidden/>
    <ns0:unhideWhenUsed/>
    <ns0:qFormat/>
    <ns0:pPr>
      <ns0:keepNext/>
      <ns0:keepLines/>
      <ns0:spacing ns0:before="200" ns0:after="0"/>
      <ns0:outlineLvl ns0:val="6"/>
    </ns0:pPr>
    <ns0:rPr>
      <ns0:rFonts ns0:asciiTheme="majorHAnsi" ns0:eastAsiaTheme="majorEastAsia" ns0:hAnsiTheme="majorHAnsi" ns0:cstheme="majorBidi"/>
      <ns0:i/>
      <ns0:iCs/>
      <ns0:color ns0:val="404040" ns0:themeColor="text1" ns0:themeTint="BF"/>
    </ns0:rPr>
  </ns0:style>
  <ns0:style ns0:type="paragraph" ns0:styleId="Heading8">
    <ns0:name ns0:val="heading 8"/>
    <ns0:basedOn ns0:val="Normal"/>
    <ns0:next ns0:val="Normal"/>
    <ns0:link ns0:val="Heading8Char"/>
    <ns0:uiPriority ns0:val="9"/>
    <ns0:semiHidden/>
    <ns0:unhideWhenUsed/>
    <ns0:qFormat/>
    <ns0:pPr>
      <ns0:keepNext/>
      <ns0:keepLines/>
      <ns0:spacing ns0:before="200" ns0:after="0"/>
      <ns0:outlineLvl ns0:val="7"/>
    </ns0:pPr>
    <ns0:rPr>
      <ns0:rFonts ns0:asciiTheme="majorHAnsi" ns0:eastAsiaTheme="majorEastAsia" ns0:hAnsiTheme="majorHAnsi" ns0:cstheme="majorBidi"/>
      <ns0:color ns0:val="4F81BD" ns0:themeColor="accent1"/>
      <ns0:sz ns0:val="20"/>
      <ns0:szCs ns0:val="20"/>
    </ns0:rPr>
  </ns0:style>
  <ns0:style ns0:type="paragraph" ns0:styleId="Heading9">
    <ns0:name ns0:val="heading 9"/>
    <ns0:basedOn ns0:val="Normal"/>
    <ns0:next ns0:val="Normal"/>
    <ns0:link ns0:val="Heading9Char"/>
    <ns0:uiPriority ns0:val="9"/>
    <ns0:semiHidden/>
    <ns0:unhideWhenUsed/>
    <ns0:qFormat/>
    <ns0:pPr>
      <ns0:keepNext/>
      <ns0:keepLines/>
      <ns0:spacing ns0:before="200" ns0:after="0"/>
      <ns0:outlineLvl ns0:val="8"/>
    </ns0:pPr>
    <ns0:rPr>
      <ns0:rFonts ns0:asciiTheme="majorHAnsi" ns0:eastAsiaTheme="majorEastAsia" ns0:hAnsiTheme="majorHAnsi" ns0:cstheme="majorBidi"/>
      <ns0:i/>
      <ns0:iCs/>
      <ns0:color ns0:val="404040" ns0:themeColor="text1" ns0:themeTint="BF"/>
      <ns0:sz ns0:val="20"/>
      <ns0:szCs ns0:val="20"/>
    </ns0:rPr>
  </ns0:style>
  <ns0:style ns0:type="character" ns0:default="1" ns0:styleId="DefaultParagraphFont">
    <ns0:name ns0:val="Default Paragraph Font"/>
    <ns0:uiPriority ns0:val="1"/>
    <ns0:semiHidden/>
    <ns0:unhideWhenUsed/>
  </ns0:style>
  <ns0:style ns0:type="table" ns0:default="1" ns0:styleId="TableNormal">
    <ns0:name ns0:val="Normal Table"/>
    <ns0:uiPriority ns0:val="99"/>
    <ns0:semiHidden/>
    <ns0:unhideWhenUsed/>
    <ns0:tblPr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numbering" ns0:default="1" ns0:styleId="NoList">
    <ns0:name ns0:val="No List"/>
    <ns0:uiPriority ns0:val="99"/>
    <ns0:semiHidden/>
    <ns0:unhideWhenUsed/>
  </ns0:style>
  <ns0:style ns0:type="paragraph" ns0:styleId="NoSpacing">
    <ns0:name ns0:val="No Spacing"/>
    <ns0:uiPriority ns0:val="1"/>
    <ns0:qFormat/>
    <ns0:pPr>
      <ns0:spacing ns0:after="0" ns0:line="240" ns0:lineRule="auto"/>
    </ns0:pPr>
  </ns0:style>
  <ns0:style ns0:type="character" ns0:customStyle="1" ns0:styleId="Heading1Char">
    <ns0:name ns0:val="Heading 1 Char"/>
    <ns0:basedOn ns0:val="DefaultParagraphFont"/>
    <ns0:link ns0:val="Heading1"/>
    <ns0:uiPriority ns0:val="9"/>
    <ns0:rPr>
      <ns0:rFonts ns0:asciiTheme="majorHAnsi" ns0:eastAsiaTheme="majorEastAsia" ns0:hAnsiTheme="majorHAnsi" ns0:cstheme="majorBidi"/>
      <ns0:b/>
      <ns0:bCs/>
      <ns0:color ns0:val="365F91" ns0:themeColor="accent1" ns0:themeShade="BF"/>
      <ns0:sz ns0:val="28"/>
      <ns0:szCs ns0:val="28"/>
    </ns0:rPr>
  </ns0:style>
  <ns0:style ns0:type="character" ns0:customStyle="1" ns0:styleId="Heading2Char">
    <ns0:name ns0:val="Heading 2 Char"/>
    <ns0:basedOn ns0:val="DefaultParagraphFont"/>
    <ns0:link ns0:val="Heading2"/>
    <ns0:uiPriority ns0:val="9"/>
    <ns0:rPr>
      <ns0:rFonts ns0:asciiTheme="majorHAnsi" ns0:eastAsiaTheme="majorEastAsia" ns0:hAnsiTheme="majorHAnsi" ns0:cstheme="majorBidi"/>
      <ns0:b/>
      <ns0:bCs/>
      <ns0:color ns0:val="4F81BD" ns0:themeColor="accent1"/>
      <ns0:sz ns0:val="26"/>
      <ns0:szCs ns0:val="26"/>
    </ns0:rPr>
  </ns0:style>
  <ns0:style ns0:type="character" ns0:customStyle="1" ns0:styleId="Heading3Char">
    <ns0:name ns0:val="Heading 3 Char"/>
    <ns0:basedOn ns0:val="DefaultParagraphFont"/>
    <ns0:link ns0:val="Heading3"/>
    <ns0:uiPriority ns0:val="9"/>
    <ns0:rPr>
      <ns0:rFonts ns0:asciiTheme="majorHAnsi" ns0:eastAsiaTheme="majorEastAsia" ns0:hAnsiTheme="majorHAnsi" ns0:cstheme="majorBidi"/>
      <ns0:b/>
      <ns0:bCs/>
      <ns0:color ns0:val="4F81BD" ns0:themeColor="accent1"/>
    </ns0:rPr>
  </ns0:style>
  <ns0:style ns0:type="paragraph" ns0:styleId="Title">
    <ns0:name ns0:val="Title"/>
    <ns0:basedOn ns0:val="Normal"/>
    <ns0:next ns0:val="Normal"/>
    <ns0:link ns0:val="TitleChar"/>
    <ns0:uiPriority ns0:val="10"/>
    <ns0:qFormat/>
    <ns0:pPr>
      <ns0:pBdr>
        <ns0:bottom ns0:val="single" ns0:sz="8" ns0:space="4" ns0:color="4F81BD" ns0:themeColor="accent1"/>
      </ns0:pBdr>
      <ns0:spacing ns0:after="300" ns0:line="240" ns0:lineRule="auto"/>
      <ns0:contextualSpacing/>
    </ns0:pPr>
    <ns0:rPr>
      <ns0:rFonts ns0:asciiTheme="majorHAnsi" ns0:eastAsiaTheme="majorEastAsia" ns0:hAnsiTheme="majorHAnsi" ns0:cstheme="majorBidi"/>
      <ns0:color ns0:val="17365D" ns0:themeColor="text2" ns0:themeShade="BF"/>
      <ns0:spacing ns0:val="5"/>
      <ns0:kern ns0:val="28"/>
      <ns0:sz ns0:val="52"/>
      <ns0:szCs ns0:val="52"/>
    </ns0:rPr>
  </ns0:style>
  <ns0:style ns0:type="character" ns0:customStyle="1" ns0:styleId="TitleChar">
    <ns0:name ns0:val="Title Char"/>
    <ns0:basedOn ns0:val="DefaultParagraphFont"/>
    <ns0:link ns0:val="Title"/>
    <ns0:uiPriority ns0:val="10"/>
    <ns0:rPr>
      <ns0:rFonts ns0:asciiTheme="majorHAnsi" ns0:eastAsiaTheme="majorEastAsia" ns0:hAnsiTheme="majorHAnsi" ns0:cstheme="majorBidi"/>
      <ns0:color ns0:val="17365D" ns0:themeColor="text2" ns0:themeShade="BF"/>
      <ns0:spacing ns0:val="5"/>
      <ns0:kern ns0:val="28"/>
      <ns0:sz ns0:val="52"/>
      <ns0:szCs ns0:val="52"/>
    </ns0:rPr>
  </ns0:style>
  <ns0:style ns0:type="paragraph" ns0:styleId="Subtitle">
    <ns0:name ns0:val="Subtitle"/>
    <ns0:basedOn ns0:val="Normal"/>
    <ns0:next ns0:val="Normal"/>
    <ns0:link ns0:val="SubtitleChar"/>
    <ns0:uiPriority ns0:val="11"/>
    <ns0:qFormat/>
    <ns0:pPr>
      <ns0:numPr>
        <ns0:ilvl ns0:val="1"/>
      </ns0:numPr>
    </ns0:pPr>
    <ns0:rPr>
      <ns0:rFonts ns0:asciiTheme="majorHAnsi" ns0:eastAsiaTheme="majorEastAsia" ns0:hAnsiTheme="majorHAnsi" ns0:cstheme="majorBidi"/>
      <ns0:i/>
      <ns0:iCs/>
      <ns0:color ns0:val="4F81BD" ns0:themeColor="accent1"/>
      <ns0:spacing ns0:val="15"/>
      <ns0:sz ns0:val="24"/>
      <ns0:szCs ns0:val="24"/>
    </ns0:rPr>
  </ns0:style>
  <ns0:style ns0:type="character" ns0:customStyle="1" ns0:styleId="SubtitleChar">
    <ns0:name ns0:val="Subtitle Char"/>
    <ns0:basedOn ns0:val="DefaultParagraphFont"/>
    <ns0:link ns0:val="Subtitle"/>
    <ns0:uiPriority ns0:val="11"/>
    <ns0:rPr>
      <ns0:rFonts ns0:asciiTheme="majorHAnsi" ns0:eastAsiaTheme="majorEastAsia" ns0:hAnsiTheme="majorHAnsi" ns0:cstheme="majorBidi"/>
      <ns0:i/>
      <ns0:iCs/>
      <ns0:color ns0:val="4F81BD" ns0:themeColor="accent1"/>
      <ns0:spacing ns0:val="15"/>
      <ns0:sz ns0:val="24"/>
      <ns0:szCs ns0:val="24"/>
    </ns0:rPr>
  </ns0:style>
  <ns0:style ns0:type="paragraph" ns0:styleId="ListParagraph">
    <ns0:name ns0:val="List Paragraph"/>
    <ns0:basedOn ns0:val="Normal"/>
    <ns0:uiPriority ns0:val="34"/>
    <ns0:qFormat/>
    <ns0:pPr>
      <ns0:ind ns0:left="720"/>
      <ns0:contextualSpacing/>
    </ns0:pPr>
  </ns0:style>
  <ns0:style ns0:type="paragraph" ns0:styleId="BodyText">
    <ns0:name ns0:val="Body Text"/>
    <ns0:basedOn ns0:val="Normal"/>
    <ns0:link ns0:val="BodyTextChar"/>
    <ns0:uiPriority ns0:val="99"/>
    <ns0:unhideWhenUsed/>
    <ns0:pPr>
      <ns0:spacing ns0:after="120"/>
    </ns0:pPr>
  </ns0:style>
  <ns0:style ns0:type="character" ns0:customStyle="1" ns0:styleId="BodyTextChar">
    <ns0:name ns0:val="Body Text Char"/>
    <ns0:basedOn ns0:val="DefaultParagraphFont"/>
    <ns0:link ns0:val="BodyText"/>
    <ns0:uiPriority ns0:val="99"/>
  </ns0:style>
  <ns0:style ns0:type="paragraph" ns0:styleId="BodyText2">
    <ns0:name ns0:val="Body Text 2"/>
    <ns0:basedOn ns0:val="Normal"/>
    <ns0:link ns0:val="BodyText2Char"/>
    <ns0:uiPriority ns0:val="99"/>
    <ns0:unhideWhenUsed/>
    <ns0:pPr>
      <ns0:spacing ns0:after="120" ns0:line="480" ns0:lineRule="auto"/>
    </ns0:pPr>
  </ns0:style>
  <ns0:style ns0:type="character" ns0:customStyle="1" ns0:styleId="BodyText2Char">
    <ns0:name ns0:val="Body Text 2 Char"/>
    <ns0:basedOn ns0:val="DefaultParagraphFont"/>
    <ns0:link ns0:val="BodyText2"/>
    <ns0:uiPriority ns0:val="99"/>
  </ns0:style>
  <ns0:style ns0:type="paragraph" ns0:styleId="BodyText3">
    <ns0:name ns0:val="Body Text 3"/>
    <ns0:basedOn ns0:val="Normal"/>
    <ns0:link ns0:val="BodyText3Char"/>
    <ns0:uiPriority ns0:val="99"/>
    <ns0:unhideWhenUsed/>
    <ns0:pPr>
      <ns0:spacing ns0:after="120"/>
    </ns0:pPr>
    <ns0:rPr>
      <ns0:sz ns0:val="16"/>
      <ns0:szCs ns0:val="16"/>
    </ns0:rPr>
  </ns0:style>
  <ns0:style ns0:type="character" ns0:customStyle="1" ns0:styleId="BodyText3Char">
    <ns0:name ns0:val="Body Text 3 Char"/>
    <ns0:basedOn ns0:val="DefaultParagraphFont"/>
    <ns0:link ns0:val="BodyText3"/>
    <ns0:uiPriority ns0:val="99"/>
    <ns0:rPr>
      <ns0:sz ns0:val="16"/>
      <ns0:szCs ns0:val="16"/>
    </ns0:rPr>
  </ns0:style>
  <ns0:style ns0:type="paragraph" ns0:styleId="List">
    <ns0:name ns0:val="List"/>
    <ns0:basedOn ns0:val="Normal"/>
    <ns0:uiPriority ns0:val="99"/>
    <ns0:unhideWhenUsed/>
    <ns0:pPr>
      <ns0:ind ns0:left="360" ns0:hanging="360"/>
      <ns0:contextualSpacing/>
    </ns0:pPr>
  </ns0:style>
  <ns0:style ns0:type="paragraph" ns0:styleId="List2">
    <ns0:name ns0:val="List 2"/>
    <ns0:basedOn ns0:val="Normal"/>
    <ns0:uiPriority ns0:val="99"/>
    <ns0:unhideWhenUsed/>
    <ns0:pPr>
      <ns0:ind ns0:left="720" ns0:hanging="360"/>
      <ns0:contextualSpacing/>
    </ns0:pPr>
  </ns0:style>
  <ns0:style ns0:type="paragraph" ns0:styleId="List3">
    <ns0:name ns0:val="List 3"/>
    <ns0:basedOn ns0:val="Normal"/>
    <ns0:uiPriority ns0:val="99"/>
    <ns0:unhideWhenUsed/>
    <ns0:pPr>
      <ns0:ind ns0:left="1080" ns0:hanging="360"/>
      <ns0:contextualSpacing/>
    </ns0:pPr>
  </ns0:style>
  <ns0:style ns0:type="paragraph" ns0:styleId="ListBullet">
    <ns0:name ns0:val="List Bullet"/>
    <ns0:basedOn ns0:val="Normal"/>
    <ns0:uiPriority ns0:val="99"/>
    <ns0:unhideWhenUsed/>
    <ns0:pPr>
      <ns0:numPr>
        <ns0:numId ns0:val="1"/>
      </ns0:numPr>
      <ns0:contextualSpacing/>
    </ns0:pPr>
  </ns0:style>
  <ns0:style ns0:type="paragraph" ns0:styleId="ListBullet2">
    <ns0:name ns0:val="List Bullet 2"/>
    <ns0:basedOn ns0:val="Normal"/>
    <ns0:uiPriority ns0:val="99"/>
    <ns0:unhideWhenUsed/>
    <ns0:pPr>
      <ns0:numPr>
        <ns0:numId ns0:val="2"/>
      </ns0:numPr>
      <ns0:contextualSpacing/>
    </ns0:pPr>
  </ns0:style>
  <ns0:style ns0:type="paragraph" ns0:styleId="ListBullet3">
    <ns0:name ns0:val="List Bullet 3"/>
    <ns0:basedOn ns0:val="Normal"/>
    <ns0:uiPriority ns0:val="99"/>
    <ns0:unhideWhenUsed/>
    <ns0:pPr>
      <ns0:numPr>
        <ns0:numId ns0:val="3"/>
      </ns0:numPr>
      <ns0:contextualSpacing/>
    </ns0:pPr>
  </ns0:style>
  <ns0:style ns0:type="paragraph" ns0:styleId="ListNumber">
    <ns0:name ns0:val="List Number"/>
    <ns0:basedOn ns0:val="Normal"/>
    <ns0:uiPriority ns0:val="99"/>
    <ns0:unhideWhenUsed/>
    <ns0:pPr>
      <ns0:numPr>
        <ns0:numId ns0:val="5"/>
      </ns0:numPr>
      <ns0:contextualSpacing/>
    </ns0:pPr>
  </ns0:style>
  <ns0:style ns0:type="paragraph" ns0:styleId="ListNumber2">
    <ns0:name ns0:val="List Number 2"/>
    <ns0:basedOn ns0:val="Normal"/>
    <ns0:uiPriority ns0:val="99"/>
    <ns0:unhideWhenUsed/>
    <ns0:pPr>
      <ns0:numPr>
        <ns0:numId ns0:val="6"/>
      </ns0:numPr>
      <ns0:contextualSpacing/>
    </ns0:pPr>
  </ns0:style>
  <ns0:style ns0:type="paragraph" ns0:styleId="ListNumber3">
    <ns0:name ns0:val="List Number 3"/>
    <ns0:basedOn ns0:val="Normal"/>
    <ns0:uiPriority ns0:val="99"/>
    <ns0:unhideWhenUsed/>
    <ns0:pPr>
      <ns0:numPr>
        <ns0:numId ns0:val="7"/>
      </ns0:numPr>
      <ns0:contextualSpacing/>
    </ns0:pPr>
  </ns0:style>
  <ns0:style ns0:type="paragraph" ns0:styleId="ListContinue">
    <ns0:name ns0:val="List Continue"/>
    <ns0:basedOn ns0:val="Normal"/>
    <ns0:uiPriority ns0:val="99"/>
    <ns0:unhideWhenUsed/>
    <ns0:pPr>
      <ns0:spacing ns0:after="120"/>
      <ns0:ind ns0:left="360"/>
      <ns0:contextualSpacing/>
    </ns0:pPr>
  </ns0:style>
  <ns0:style ns0:type="paragraph" ns0:styleId="ListContinue2">
    <ns0:name ns0:val="List Continue 2"/>
    <ns0:basedOn ns0:val="Normal"/>
    <ns0:uiPriority ns0:val="99"/>
    <ns0:unhideWhenUsed/>
    <ns0:pPr>
      <ns0:spacing ns0:after="120"/>
      <ns0:ind ns0:left="720"/>
      <ns0:contextualSpacing/>
    </ns0:pPr>
  </ns0:style>
  <ns0:style ns0:type="paragraph" ns0:styleId="ListContinue3">
    <ns0:name ns0:val="List Continue 3"/>
    <ns0:basedOn ns0:val="Normal"/>
    <ns0:uiPriority ns0:val="99"/>
    <ns0:unhideWhenUsed/>
    <ns0:pPr>
      <ns0:spacing ns0:after="120"/>
      <ns0:ind ns0:left="1080"/>
      <ns0:contextualSpacing/>
    </ns0:pPr>
  </ns0:style>
  <ns0:style ns0:type="paragraph" ns0:styleId="MacroText">
    <ns0:name ns0:val="macro"/>
    <ns0:link ns0:val="MacroTextChar"/>
    <ns0:uiPriority ns0:val="99"/>
    <ns0:unhideWhenUsed/>
    <ns0:pPr>
      <ns0:tabs>
        <ns0:tab ns0:val="left" ns0:pos="576"/>
        <ns0:tab ns0:val="left" ns0:pos="1152"/>
        <ns0:tab ns0:val="left" ns0:pos="1728"/>
        <ns0:tab ns0:val="left" ns0:pos="2304"/>
        <ns0:tab ns0:val="left" ns0:pos="2880"/>
        <ns0:tab ns0:val="left" ns0:pos="3456"/>
        <ns0:tab ns0:val="left" ns0:pos="4032"/>
      </ns0:tabs>
    </ns0:pPr>
    <ns0:rPr>
      <ns0:rFonts ns0:ascii="Courier" ns0:hAnsi="Courier"/>
      <ns0:sz ns0:val="20"/>
      <ns0:szCs ns0:val="20"/>
    </ns0:rPr>
  </ns0:style>
  <ns0:style ns0:type="character" ns0:customStyle="1" ns0:styleId="MacroTextChar">
    <ns0:name ns0:val="Macro Text Char"/>
    <ns0:basedOn ns0:val="DefaultParagraphFont"/>
    <ns0:link ns0:val="MacroText"/>
    <ns0:uiPriority ns0:val="99"/>
    <ns0:rPr>
      <ns0:rFonts ns0:ascii="Courier" ns0:hAnsi="Courier"/>
      <ns0:sz ns0:val="20"/>
      <ns0:szCs ns0:val="20"/>
    </ns0:rPr>
  </ns0:style>
  <ns0:style ns0:type="paragraph" ns0:styleId="Quote">
    <ns0:name ns0:val="Quote"/>
    <ns0:basedOn ns0:val="Normal"/>
    <ns0:next ns0:val="Normal"/>
    <ns0:link ns0:val="QuoteChar"/>
    <ns0:uiPriority ns0:val="29"/>
    <ns0:qFormat/>
    <ns0:rPr>
      <ns0:i/>
      <ns0:iCs/>
      <ns0:color ns0:val="000000" ns0:themeColor="text1"/>
    </ns0:rPr>
  </ns0:style>
  <ns0:style ns0:type="character" ns0:customStyle="1" ns0:styleId="QuoteChar">
    <ns0:name ns0:val="Quote Char"/>
    <ns0:basedOn ns0:val="DefaultParagraphFont"/>
    <ns0:link ns0:val="Quote"/>
    <ns0:uiPriority ns0:val="29"/>
    <ns0:rPr>
      <ns0:i/>
      <ns0:iCs/>
      <ns0:color ns0:val="000000" ns0:themeColor="text1"/>
    </ns0:rPr>
  </ns0:style>
  <ns0:style ns0:type="character" ns0:customStyle="1" ns0:styleId="Heading4Char">
    <ns0:name ns0:val="Heading 4 Char"/>
    <ns0:basedOn ns0:val="DefaultParagraphFont"/>
    <ns0:link ns0:val="Heading4"/>
    <ns0:uiPriority ns0:val="9"/>
    <ns0:semiHidden/>
    <ns0:rPr>
      <ns0:rFonts ns0:asciiTheme="majorHAnsi" ns0:eastAsiaTheme="majorEastAsia" ns0:hAnsiTheme="majorHAnsi" ns0:cstheme="majorBidi"/>
      <ns0:b/>
      <ns0:bCs/>
      <ns0:i/>
      <ns0:iCs/>
      <ns0:color ns0:val="4F81BD" ns0:themeColor="accent1"/>
    </ns0:rPr>
  </ns0:style>
  <ns0:style ns0:type="character" ns0:customStyle="1" ns0:styleId="Heading5Char">
    <ns0:name ns0:val="Heading 5 Char"/>
    <ns0:basedOn ns0:val="DefaultParagraphFont"/>
    <ns0:link ns0:val="Heading5"/>
    <ns0:uiPriority ns0:val="9"/>
    <ns0:semiHidden/>
    <ns0:rPr>
      <ns0:rFonts ns0:asciiTheme="majorHAnsi" ns0:eastAsiaTheme="majorEastAsia" ns0:hAnsiTheme="majorHAnsi" ns0:cstheme="majorBidi"/>
      <ns0:color ns0:val="243F60" ns0:themeColor="accent1" ns0:themeShade="7F"/>
    </ns0:rPr>
  </ns0:style>
  <ns0:style ns0:type="character" ns0:customStyle="1" ns0:styleId="Heading6Char">
    <ns0:name ns0:val="Heading 6 Char"/>
    <ns0:basedOn ns0:val="DefaultParagraphFont"/>
    <ns0:link ns0:val="Heading6"/>
    <ns0:uiPriority ns0:val="9"/>
    <ns0:semiHidden/>
    <ns0:rPr>
      <ns0:rFonts ns0:asciiTheme="majorHAnsi" ns0:eastAsiaTheme="majorEastAsia" ns0:hAnsiTheme="majorHAnsi" ns0:cstheme="majorBidi"/>
      <ns0:i/>
      <ns0:iCs/>
      <ns0:color ns0:val="243F60" ns0:themeColor="accent1" ns0:themeShade="7F"/>
    </ns0:rPr>
  </ns0:style>
  <ns0:style ns0:type="character" ns0:customStyle="1" ns0:styleId="Heading7Char">
    <ns0:name ns0:val="Heading 7 Char"/>
    <ns0:basedOn ns0:val="DefaultParagraphFont"/>
    <ns0:link ns0:val="Heading7"/>
    <ns0:uiPriority ns0:val="9"/>
    <ns0:semiHidden/>
    <ns0:rPr>
      <ns0:rFonts ns0:asciiTheme="majorHAnsi" ns0:eastAsiaTheme="majorEastAsia" ns0:hAnsiTheme="majorHAnsi" ns0:cstheme="majorBidi"/>
      <ns0:i/>
      <ns0:iCs/>
      <ns0:color ns0:val="404040" ns0:themeColor="text1" ns0:themeTint="BF"/>
    </ns0:rPr>
  </ns0:style>
  <ns0:style ns0:type="character" ns0:customStyle="1" ns0:styleId="Heading8Char">
    <ns0:name ns0:val="Heading 8 Char"/>
    <ns0:basedOn ns0:val="DefaultParagraphFont"/>
    <ns0:link ns0:val="Heading8"/>
    <ns0:uiPriority ns0:val="9"/>
    <ns0:semiHidden/>
    <ns0:rPr>
      <ns0:rFonts ns0:asciiTheme="majorHAnsi" ns0:eastAsiaTheme="majorEastAsia" ns0:hAnsiTheme="majorHAnsi" ns0:cstheme="majorBidi"/>
      <ns0:color ns0:val="4F81BD" ns0:themeColor="accent1"/>
      <ns0:sz ns0:val="20"/>
      <ns0:szCs ns0:val="20"/>
    </ns0:rPr>
  </ns0:style>
  <ns0:style ns0:type="character" ns0:customStyle="1" ns0:styleId="Heading9Char">
    <ns0:name ns0:val="Heading 9 Char"/>
    <ns0:basedOn ns0:val="DefaultParagraphFont"/>
    <ns0:link ns0:val="Heading9"/>
    <ns0:uiPriority ns0:val="9"/>
    <ns0:semiHidden/>
    <ns0:rPr>
      <ns0:rFonts ns0:asciiTheme="majorHAnsi" ns0:eastAsiaTheme="majorEastAsia" ns0:hAnsiTheme="majorHAnsi" ns0:cstheme="majorBidi"/>
      <ns0:i/>
      <ns0:iCs/>
      <ns0:color ns0:val="404040" ns0:themeColor="text1" ns0:themeTint="BF"/>
      <ns0:sz ns0:val="20"/>
      <ns0:szCs ns0:val="20"/>
    </ns0:rPr>
  </ns0:style>
  <ns0:style ns0:type="paragraph" ns0:styleId="Caption">
    <ns0:name ns0:val="caption"/>
    <ns0:basedOn ns0:val="Normal"/>
    <ns0:next ns0:val="Normal"/>
    <ns0:uiPriority ns0:val="35"/>
    <ns0:semiHidden/>
    <ns0:unhideWhenUsed/>
    <ns0:qFormat/>
    <ns0:pPr>
      <ns0:spacing ns0:line="240" ns0:lineRule="auto"/>
    </ns0:pPr>
    <ns0:rPr>
      <ns0:b/>
      <ns0:bCs/>
      <ns0:color ns0:val="4F81BD" ns0:themeColor="accent1"/>
      <ns0:sz ns0:val="18"/>
      <ns0:szCs ns0:val="18"/>
    </ns0:rPr>
  </ns0:style>
  <ns0:style ns0:type="character" ns0:styleId="Strong">
    <ns0:name ns0:val="Strong"/>
    <ns0:basedOn ns0:val="DefaultParagraphFont"/>
    <ns0:uiPriority ns0:val="22"/>
    <ns0:qFormat/>
    <ns0:rPr>
      <ns0:b/>
      <ns0:bCs/>
    </ns0:rPr>
  </ns0:style>
  <ns0:style ns0:type="character" ns0:styleId="Emphasis">
    <ns0:name ns0:val="Emphasis"/>
    <ns0:basedOn ns0:val="DefaultParagraphFont"/>
    <ns0:uiPriority ns0:val="20"/>
    <ns0:qFormat/>
    <ns0:rPr>
      <ns0:i/>
      <ns0:iCs/>
    </ns0:rPr>
  </ns0:style>
  <ns0:style ns0:type="paragraph" ns0:styleId="IntenseQuote">
    <ns0:name ns0:val="Intense Quote"/>
    <ns0:basedOn ns0:val="Normal"/>
    <ns0:next ns0:val="Normal"/>
    <ns0:link ns0:val="IntenseQuoteChar"/>
    <ns0:uiPriority ns0:val="30"/>
    <ns0:qFormat/>
    <ns0:pPr>
      <ns0:pBdr>
        <ns0:bottom ns0:val="single" ns0:sz="4" ns0:space="4" ns0:color="4F81BD" ns0:themeColor="accent1"/>
      </ns0:pBdr>
      <ns0:spacing ns0:before="200" ns0:after="280"/>
      <ns0:ind ns0:left="936" ns0:right="936"/>
    </ns0:pPr>
    <ns0:rPr>
      <ns0:b/>
      <ns0:bCs/>
      <ns0:i/>
      <ns0:iCs/>
      <ns0:color ns0:val="4F81BD" ns0:themeColor="accent1"/>
    </ns0:rPr>
  </ns0:style>
  <ns0:style ns0:type="character" ns0:customStyle="1" ns0:styleId="IntenseQuoteChar">
    <ns0:name ns0:val="Intense Quote Char"/>
    <ns0:basedOn ns0:val="DefaultParagraphFont"/>
    <ns0:link ns0:val="IntenseQuote"/>
    <ns0:uiPriority ns0:val="30"/>
    <ns0:rPr>
      <ns0:b/>
      <ns0:bCs/>
      <ns0:i/>
      <ns0:iCs/>
      <ns0:color ns0:val="4F81BD" ns0:themeColor="accent1"/>
    </ns0:rPr>
  </ns0:style>
  <ns0:style ns0:type="character" ns0:styleId="SubtleEmphasis">
    <ns0:name ns0:val="Subtle Emphasis"/>
    <ns0:basedOn ns0:val="DefaultParagraphFont"/>
    <ns0:uiPriority ns0:val="19"/>
    <ns0:qFormat/>
    <ns0:rPr>
      <ns0:i/>
      <ns0:iCs/>
      <ns0:color ns0:val="808080" ns0:themeColor="text1" ns0:themeTint="7F"/>
    </ns0:rPr>
  </ns0:style>
  <ns0:style ns0:type="character" ns0:styleId="IntenseEmphasis">
    <ns0:name ns0:val="Intense Emphasis"/>
    <ns0:basedOn ns0:val="DefaultParagraphFont"/>
    <ns0:uiPriority ns0:val="21"/>
    <ns0:qFormat/>
    <ns0:rPr>
      <ns0:b/>
      <ns0:bCs/>
      <ns0:i/>
      <ns0:iCs/>
      <ns0:color ns0:val="4F81BD" ns0:themeColor="accent1"/>
    </ns0:rPr>
  </ns0:style>
  <ns0:style ns0:type="character" ns0:styleId="SubtleReference">
    <ns0:name ns0:val="Subtle Reference"/>
    <ns0:basedOn ns0:val="DefaultParagraphFont"/>
    <ns0:uiPriority ns0:val="31"/>
    <ns0:qFormat/>
    <ns0:rPr>
      <ns0:smallCaps/>
      <ns0:color ns0:val="C0504D" ns0:themeColor="accent2"/>
      <ns0:u ns0:val="single"/>
    </ns0:rPr>
  </ns0:style>
  <ns0:style ns0:type="character" ns0:styleId="IntenseReference">
    <ns0:name ns0:val="Intense Reference"/>
    <ns0:basedOn ns0:val="DefaultParagraphFont"/>
    <ns0:uiPriority ns0:val="32"/>
    <ns0:qFormat/>
    <ns0:rPr>
      <ns0:b/>
      <ns0:bCs/>
      <ns0:smallCaps/>
      <ns0:color ns0:val="C0504D" ns0:themeColor="accent2"/>
      <ns0:spacing ns0:val="5"/>
      <ns0:u ns0:val="single"/>
    </ns0:rPr>
  </ns0:style>
  <ns0:style ns0:type="character" ns0:styleId="BookTitle">
    <ns0:name ns0:val="Book Title"/>
    <ns0:basedOn ns0:val="DefaultParagraphFont"/>
    <ns0:uiPriority ns0:val="33"/>
    <ns0:qFormat/>
    <ns0:rPr>
      <ns0:b/>
      <ns0:bCs/>
      <ns0:smallCaps/>
      <ns0:spacing ns0:val="5"/>
    </ns0:rPr>
  </ns0:style>
  <ns0:style ns0:type="paragraph" ns0:styleId="TOCHeading">
    <ns0:name ns0:val="TOC Heading"/>
    <ns0:basedOn ns0:val="Heading1"/>
    <ns0:next ns0:val="Normal"/>
    <ns0:uiPriority ns0:val="39"/>
    <ns0:semiHidden/>
    <ns0:unhideWhenUsed/>
    <ns0:qFormat/>
    <ns0:pPr>
      <ns0:outlineLvl ns0:val="9"/>
    </ns0:pPr>
  </ns0:style>
  <ns0:style ns0:type="table" ns0:styleId="TableGrid">
    <ns0:name ns0:val="Table Grid"/>
    <ns0:basedOn ns0:val="TableNormal"/>
    <ns0:uiPriority ns0:val="59"/>
    <ns0:pPr>
      <ns0:spacing ns0:after="0" ns0:line="240" ns0:lineRule="auto"/>
    </ns0:pPr>
    <ns0:tblPr>
      <ns0:tblInd ns0:w="0" ns0:type="dxa"/>
      <ns0:tblBorders>
        <ns0:top ns0:val="single" ns0:sz="4" ns0:space="0" ns0:color="auto"/>
        <ns0:left ns0:val="single" ns0:sz="4" ns0:space="0" ns0:color="auto"/>
        <ns0:bottom ns0:val="single" ns0:sz="4" ns0:space="0" ns0:color="auto"/>
        <ns0:right ns0:val="single" ns0:sz="4" ns0:space="0" ns0:color="auto"/>
        <ns0:insideH ns0:val="single" ns0:sz="4" ns0:space="0" ns0:color="auto"/>
        <ns0:insideV ns0:val="single" ns0:sz="4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table" ns0:styleId="LightShading">
    <ns0:name ns0:val="Light Shading"/>
    <ns0:basedOn ns0:val="TableNormal"/>
    <ns0:uiPriority ns0:val="60"/>
    <ns0:pPr>
      <ns0:spacing ns0:after="0" ns0:line="240" ns0:lineRule="auto"/>
    </ns0:pPr>
    <ns0:rPr>
      <ns0:color ns0:val="000000" ns0:themeColor="text1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bottom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000000" ns0:themeColor="text1"/>
          <ns0:left ns0:val="nil"/>
          <ns0:bottom ns0:val="single" ns0:sz="8" ns0:space="0" ns0:color="000000" ns0:themeColor="text1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000000" ns0:themeColor="text1"/>
          <ns0:left ns0:val="nil"/>
          <ns0:bottom ns0:val="single" ns0:sz="8" ns0:space="0" ns0:color="000000" ns0:themeColor="text1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</ns0:style>
  <ns0:style ns0:type="table" ns0:styleId="LightShading-Accent1">
    <ns0:name ns0:val="Light Shading Accent 1"/>
    <ns0:basedOn ns0:val="TableNormal"/>
    <ns0:uiPriority ns0:val="60"/>
    <ns0:pPr>
      <ns0:spacing ns0:after="0" ns0:line="240" ns0:lineRule="auto"/>
    </ns0:pPr>
    <ns0:rPr>
      <ns0:color ns0:val="365F91" ns0:themeColor="accent1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bottom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F81BD" ns0:themeColor="accent1"/>
          <ns0:left ns0:val="nil"/>
          <ns0:bottom ns0:val="single" ns0:sz="8" ns0:space="0" ns0:color="4F81BD" ns0:themeColor="accent1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F81BD" ns0:themeColor="accent1"/>
          <ns0:left ns0:val="nil"/>
          <ns0:bottom ns0:val="single" ns0:sz="8" ns0:space="0" ns0:color="4F81BD" ns0:themeColor="accent1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</ns0:style>
  <ns0:style ns0:type="table" ns0:styleId="LightShading-Accent2">
    <ns0:name ns0:val="Light Shading Accent 2"/>
    <ns0:basedOn ns0:val="TableNormal"/>
    <ns0:uiPriority ns0:val="60"/>
    <ns0:pPr>
      <ns0:spacing ns0:after="0" ns0:line="240" ns0:lineRule="auto"/>
    </ns0:pPr>
    <ns0:rPr>
      <ns0:color ns0:val="943634" ns0:themeColor="accent2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bottom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C0504D" ns0:themeColor="accent2"/>
          <ns0:left ns0:val="nil"/>
          <ns0:bottom ns0:val="single" ns0:sz="8" ns0:space="0" ns0:color="C0504D" ns0:themeColor="accent2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C0504D" ns0:themeColor="accent2"/>
          <ns0:left ns0:val="nil"/>
          <ns0:bottom ns0:val="single" ns0:sz="8" ns0:space="0" ns0:color="C0504D" ns0:themeColor="accent2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</ns0:style>
  <ns0:style ns0:type="table" ns0:styleId="LightShading-Accent3">
    <ns0:name ns0:val="Light Shading Accent 3"/>
    <ns0:basedOn ns0:val="TableNormal"/>
    <ns0:uiPriority ns0:val="60"/>
    <ns0:pPr>
      <ns0:spacing ns0:after="0" ns0:line="240" ns0:lineRule="auto"/>
    </ns0:pPr>
    <ns0:rPr>
      <ns0:color ns0:val="76923C" ns0:themeColor="accent3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bottom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9BBB59" ns0:themeColor="accent3"/>
          <ns0:left ns0:val="nil"/>
          <ns0:bottom ns0:val="single" ns0:sz="8" ns0:space="0" ns0:color="9BBB59" ns0:themeColor="accent3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9BBB59" ns0:themeColor="accent3"/>
          <ns0:left ns0:val="nil"/>
          <ns0:bottom ns0:val="single" ns0:sz="8" ns0:space="0" ns0:color="9BBB59" ns0:themeColor="accent3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</ns0:style>
  <ns0:style ns0:type="table" ns0:styleId="LightShading-Accent4">
    <ns0:name ns0:val="Light Shading Accent 4"/>
    <ns0:basedOn ns0:val="TableNormal"/>
    <ns0:uiPriority ns0:val="60"/>
    <ns0:pPr>
      <ns0:spacing ns0:after="0" ns0:line="240" ns0:lineRule="auto"/>
    </ns0:pPr>
    <ns0:rPr>
      <ns0:color ns0:val="5F497A" ns0:themeColor="accent4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bottom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8064A2" ns0:themeColor="accent4"/>
          <ns0:left ns0:val="nil"/>
          <ns0:bottom ns0:val="single" ns0:sz="8" ns0:space="0" ns0:color="8064A2" ns0:themeColor="accent4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8064A2" ns0:themeColor="accent4"/>
          <ns0:left ns0:val="nil"/>
          <ns0:bottom ns0:val="single" ns0:sz="8" ns0:space="0" ns0:color="8064A2" ns0:themeColor="accent4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</ns0:style>
  <ns0:style ns0:type="table" ns0:styleId="LightShading-Accent5">
    <ns0:name ns0:val="Light Shading Accent 5"/>
    <ns0:basedOn ns0:val="TableNormal"/>
    <ns0:uiPriority ns0:val="60"/>
    <ns0:pPr>
      <ns0:spacing ns0:after="0" ns0:line="240" ns0:lineRule="auto"/>
    </ns0:pPr>
    <ns0:rPr>
      <ns0:color ns0:val="31849B" ns0:themeColor="accent5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bottom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BACC6" ns0:themeColor="accent5"/>
          <ns0:left ns0:val="nil"/>
          <ns0:bottom ns0:val="single" ns0:sz="8" ns0:space="0" ns0:color="4BACC6" ns0:themeColor="accent5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BACC6" ns0:themeColor="accent5"/>
          <ns0:left ns0:val="nil"/>
          <ns0:bottom ns0:val="single" ns0:sz="8" ns0:space="0" ns0:color="4BACC6" ns0:themeColor="accent5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</ns0:style>
  <ns0:style ns0:type="table" ns0:styleId="LightShading-Accent6">
    <ns0:name ns0:val="Light Shading Accent 6"/>
    <ns0:basedOn ns0:val="TableNormal"/>
    <ns0:uiPriority ns0:val="60"/>
    <ns0:pPr>
      <ns0:spacing ns0:after="0" ns0:line="240" ns0:lineRule="auto"/>
    </ns0:pPr>
    <ns0:rPr>
      <ns0:color ns0:val="E36C0A" ns0:themeColor="accent6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bottom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F79646" ns0:themeColor="accent6"/>
          <ns0:left ns0:val="nil"/>
          <ns0:bottom ns0:val="single" ns0:sz="8" ns0:space="0" ns0:color="F79646" ns0:themeColor="accent6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F79646" ns0:themeColor="accent6"/>
          <ns0:left ns0:val="nil"/>
          <ns0:bottom ns0:val="single" ns0:sz="8" ns0:space="0" ns0:color="F79646" ns0:themeColor="accent6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</ns0:style>
  <ns0:style ns0:type="table" ns0:styleId="LightList">
    <ns0:name ns0:val="Light List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band1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</ns0:style>
  <ns0:style ns0:type="table" ns0:styleId="LightList-Accent1">
    <ns0:name ns0:val="Light List Accent 1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band1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</ns0:style>
  <ns0:style ns0:type="table" ns0:styleId="LightList-Accent2">
    <ns0:name ns0:val="Light List Accent 2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band1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</ns0:style>
  <ns0:style ns0:type="table" ns0:styleId="LightList-Accent3">
    <ns0:name ns0:val="Light List Accent 3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band1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</ns0:style>
  <ns0:style ns0:type="table" ns0:styleId="LightList-Accent4">
    <ns0:name ns0:val="Light List Accent 4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band1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</ns0:style>
  <ns0:style ns0:type="table" ns0:styleId="LightList-Accent5">
    <ns0:name ns0:val="Light List Accent 5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band1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</ns0:style>
  <ns0:style ns0:type="table" ns0:styleId="LightList-Accent6">
    <ns0:name ns0:val="Light List Accent 6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band1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</ns0:style>
  <ns0:style ns0:type="table" ns0:styleId="LightGrid">
    <ns0:name ns0:val="Light Grid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  <ns0:insideH ns0:val="single" ns0:sz="8" ns0:space="0" ns0:color="000000" ns0:themeColor="text1"/>
        <ns0:insideV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18" ns0:space="0" ns0:color="000000" ns0:themeColor="text1"/>
          <ns0:right ns0:val="single" ns0:sz="8" ns0:space="0" ns0:color="000000" ns0:themeColor="text1"/>
          <ns0:insideH ns0:val="nil"/>
          <ns0:insideV ns0:val="single" ns0:sz="8" ns0:space="0" ns0:color="000000" ns0:themeColor="text1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H ns0:val="nil"/>
          <ns0:insideV ns0:val="single" ns0:sz="8" ns0:space="0" ns0:color="000000" ns0:themeColor="text1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band1Vert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V ns0:val="single" ns0:sz="8" ns0:space="0" ns0:color="000000" ns0:themeColor="text1"/>
        </ns0:tcBorders>
        <ns0:shd ns0:val="clear" ns0:color="auto" ns0:fill="C0C0C0" ns0:themeFill="text1" ns0:themeFillTint="3F"/>
      </ns0:tcPr>
    </ns0:tblStylePr>
    <ns0:tblStylePr ns0:type="band2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V ns0:val="single" ns0:sz="8" ns0:space="0" ns0:color="000000" ns0:themeColor="text1"/>
        </ns0:tcBorders>
      </ns0:tcPr>
    </ns0:tblStylePr>
  </ns0:style>
  <ns0:style ns0:type="table" ns0:styleId="LightGrid-Accent1">
    <ns0:name ns0:val="Light Grid Accent 1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  <ns0:insideH ns0:val="single" ns0:sz="8" ns0:space="0" ns0:color="4F81BD" ns0:themeColor="accent1"/>
        <ns0:insideV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18" ns0:space="0" ns0:color="4F81BD" ns0:themeColor="accent1"/>
          <ns0:right ns0:val="single" ns0:sz="8" ns0:space="0" ns0:color="4F81BD" ns0:themeColor="accent1"/>
          <ns0:insideH ns0:val="nil"/>
          <ns0:insideV ns0:val="single" ns0:sz="8" ns0:space="0" ns0:color="4F81BD" ns0:themeColor="accent1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H ns0:val="nil"/>
          <ns0:insideV ns0:val="single" ns0:sz="8" ns0:space="0" ns0:color="4F81BD" ns0:themeColor="accent1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band1Vert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V ns0:val="single" ns0:sz="8" ns0:space="0" ns0:color="4F81BD" ns0:themeColor="accent1"/>
        </ns0:tcBorders>
        <ns0:shd ns0:val="clear" ns0:color="auto" ns0:fill="D3DFEE" ns0:themeFill="accent1" ns0:themeFillTint="3F"/>
      </ns0:tcPr>
    </ns0:tblStylePr>
    <ns0:tblStylePr ns0:type="band2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V ns0:val="single" ns0:sz="8" ns0:space="0" ns0:color="4F81BD" ns0:themeColor="accent1"/>
        </ns0:tcBorders>
      </ns0:tcPr>
    </ns0:tblStylePr>
  </ns0:style>
  <ns0:style ns0:type="table" ns0:styleId="LightGrid-Accent2">
    <ns0:name ns0:val="Light Grid Accent 2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  <ns0:insideH ns0:val="single" ns0:sz="8" ns0:space="0" ns0:color="C0504D" ns0:themeColor="accent2"/>
        <ns0:insideV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18" ns0:space="0" ns0:color="C0504D" ns0:themeColor="accent2"/>
          <ns0:right ns0:val="single" ns0:sz="8" ns0:space="0" ns0:color="C0504D" ns0:themeColor="accent2"/>
          <ns0:insideH ns0:val="nil"/>
          <ns0:insideV ns0:val="single" ns0:sz="8" ns0:space="0" ns0:color="C0504D" ns0:themeColor="accent2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H ns0:val="nil"/>
          <ns0:insideV ns0:val="single" ns0:sz="8" ns0:space="0" ns0:color="C0504D" ns0:themeColor="accent2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band1Vert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V ns0:val="single" ns0:sz="8" ns0:space="0" ns0:color="C0504D" ns0:themeColor="accent2"/>
        </ns0:tcBorders>
        <ns0:shd ns0:val="clear" ns0:color="auto" ns0:fill="EFD3D2" ns0:themeFill="accent2" ns0:themeFillTint="3F"/>
      </ns0:tcPr>
    </ns0:tblStylePr>
    <ns0:tblStylePr ns0:type="band2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V ns0:val="single" ns0:sz="8" ns0:space="0" ns0:color="C0504D" ns0:themeColor="accent2"/>
        </ns0:tcBorders>
      </ns0:tcPr>
    </ns0:tblStylePr>
  </ns0:style>
  <ns0:style ns0:type="table" ns0:styleId="LightGrid-Accent3">
    <ns0:name ns0:val="Light Grid Accent 3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  <ns0:insideH ns0:val="single" ns0:sz="8" ns0:space="0" ns0:color="9BBB59" ns0:themeColor="accent3"/>
        <ns0:insideV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18" ns0:space="0" ns0:color="9BBB59" ns0:themeColor="accent3"/>
          <ns0:right ns0:val="single" ns0:sz="8" ns0:space="0" ns0:color="9BBB59" ns0:themeColor="accent3"/>
          <ns0:insideH ns0:val="nil"/>
          <ns0:insideV ns0:val="single" ns0:sz="8" ns0:space="0" ns0:color="9BBB59" ns0:themeColor="accent3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H ns0:val="nil"/>
          <ns0:insideV ns0:val="single" ns0:sz="8" ns0:space="0" ns0:color="9BBB59" ns0:themeColor="accent3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band1Vert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V ns0:val="single" ns0:sz="8" ns0:space="0" ns0:color="9BBB59" ns0:themeColor="accent3"/>
        </ns0:tcBorders>
        <ns0:shd ns0:val="clear" ns0:color="auto" ns0:fill="E6EED5" ns0:themeFill="accent3" ns0:themeFillTint="3F"/>
      </ns0:tcPr>
    </ns0:tblStylePr>
    <ns0:tblStylePr ns0:type="band2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V ns0:val="single" ns0:sz="8" ns0:space="0" ns0:color="9BBB59" ns0:themeColor="accent3"/>
        </ns0:tcBorders>
      </ns0:tcPr>
    </ns0:tblStylePr>
  </ns0:style>
  <ns0:style ns0:type="table" ns0:styleId="LightGrid-Accent4">
    <ns0:name ns0:val="Light Grid Accent 4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  <ns0:insideH ns0:val="single" ns0:sz="8" ns0:space="0" ns0:color="8064A2" ns0:themeColor="accent4"/>
        <ns0:insideV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18" ns0:space="0" ns0:color="8064A2" ns0:themeColor="accent4"/>
          <ns0:right ns0:val="single" ns0:sz="8" ns0:space="0" ns0:color="8064A2" ns0:themeColor="accent4"/>
          <ns0:insideH ns0:val="nil"/>
          <ns0:insideV ns0:val="single" ns0:sz="8" ns0:space="0" ns0:color="8064A2" ns0:themeColor="accent4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H ns0:val="nil"/>
          <ns0:insideV ns0:val="single" ns0:sz="8" ns0:space="0" ns0:color="8064A2" ns0:themeColor="accent4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band1Vert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V ns0:val="single" ns0:sz="8" ns0:space="0" ns0:color="8064A2" ns0:themeColor="accent4"/>
        </ns0:tcBorders>
        <ns0:shd ns0:val="clear" ns0:color="auto" ns0:fill="DFD8E8" ns0:themeFill="accent4" ns0:themeFillTint="3F"/>
      </ns0:tcPr>
    </ns0:tblStylePr>
    <ns0:tblStylePr ns0:type="band2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V ns0:val="single" ns0:sz="8" ns0:space="0" ns0:color="8064A2" ns0:themeColor="accent4"/>
        </ns0:tcBorders>
      </ns0:tcPr>
    </ns0:tblStylePr>
  </ns0:style>
  <ns0:style ns0:type="table" ns0:styleId="LightGrid-Accent5">
    <ns0:name ns0:val="Light Grid Accent 5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  <ns0:insideH ns0:val="single" ns0:sz="8" ns0:space="0" ns0:color="4BACC6" ns0:themeColor="accent5"/>
        <ns0:insideV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18" ns0:space="0" ns0:color="4BACC6" ns0:themeColor="accent5"/>
          <ns0:right ns0:val="single" ns0:sz="8" ns0:space="0" ns0:color="4BACC6" ns0:themeColor="accent5"/>
          <ns0:insideH ns0:val="nil"/>
          <ns0:insideV ns0:val="single" ns0:sz="8" ns0:space="0" ns0:color="4BACC6" ns0:themeColor="accent5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H ns0:val="nil"/>
          <ns0:insideV ns0:val="single" ns0:sz="8" ns0:space="0" ns0:color="4BACC6" ns0:themeColor="accent5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band1Vert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V ns0:val="single" ns0:sz="8" ns0:space="0" ns0:color="4BACC6" ns0:themeColor="accent5"/>
        </ns0:tcBorders>
        <ns0:shd ns0:val="clear" ns0:color="auto" ns0:fill="D2EAF1" ns0:themeFill="accent5" ns0:themeFillTint="3F"/>
      </ns0:tcPr>
    </ns0:tblStylePr>
    <ns0:tblStylePr ns0:type="band2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V ns0:val="single" ns0:sz="8" ns0:space="0" ns0:color="4BACC6" ns0:themeColor="accent5"/>
        </ns0:tcBorders>
      </ns0:tcPr>
    </ns0:tblStylePr>
  </ns0:style>
  <ns0:style ns0:type="table" ns0:styleId="LightGrid-Accent6">
    <ns0:name ns0:val="Light Grid Accent 6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  <ns0:insideH ns0:val="single" ns0:sz="8" ns0:space="0" ns0:color="F79646" ns0:themeColor="accent6"/>
        <ns0:insideV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18" ns0:space="0" ns0:color="F79646" ns0:themeColor="accent6"/>
          <ns0:right ns0:val="single" ns0:sz="8" ns0:space="0" ns0:color="F79646" ns0:themeColor="accent6"/>
          <ns0:insideH ns0:val="nil"/>
          <ns0:insideV ns0:val="single" ns0:sz="8" ns0:space="0" ns0:color="F79646" ns0:themeColor="accent6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H ns0:val="nil"/>
          <ns0:insideV ns0:val="single" ns0:sz="8" ns0:space="0" ns0:color="F79646" ns0:themeColor="accent6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band1Vert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V ns0:val="single" ns0:sz="8" ns0:space="0" ns0:color="F79646" ns0:themeColor="accent6"/>
        </ns0:tcBorders>
        <ns0:shd ns0:val="clear" ns0:color="auto" ns0:fill="FDE4D0" ns0:themeFill="accent6" ns0:themeFillTint="3F"/>
      </ns0:tcPr>
    </ns0:tblStylePr>
    <ns0:tblStylePr ns0:type="band2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V ns0:val="single" ns0:sz="8" ns0:space="0" ns0:color="F79646" ns0:themeColor="accent6"/>
        </ns0:tcBorders>
      </ns0:tcPr>
    </ns0:tblStylePr>
  </ns0:style>
  <ns0:style ns0:type="table" ns0:styleId="MediumShading1">
    <ns0:name ns0:val="Medium Shading 1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04040" ns0:themeColor="text1" ns0:themeTint="BF"/>
        <ns0:left ns0:val="single" ns0:sz="8" ns0:space="0" ns0:color="404040" ns0:themeColor="text1" ns0:themeTint="BF"/>
        <ns0:bottom ns0:val="single" ns0:sz="8" ns0:space="0" ns0:color="404040" ns0:themeColor="text1" ns0:themeTint="BF"/>
        <ns0:right ns0:val="single" ns0:sz="8" ns0:space="0" ns0:color="404040" ns0:themeColor="text1" ns0:themeTint="BF"/>
        <ns0:insideH ns0:val="single" ns0:sz="8" ns0:space="0" ns0:color="404040" ns0:themeColor="tex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404040" ns0:themeColor="text1" ns0:themeTint="BF"/>
          <ns0:left ns0:val="single" ns0:sz="8" ns0:space="0" ns0:color="404040" ns0:themeColor="text1" ns0:themeTint="BF"/>
          <ns0:bottom ns0:val="single" ns0:sz="8" ns0:space="0" ns0:color="404040" ns0:themeColor="text1" ns0:themeTint="BF"/>
          <ns0:right ns0:val="single" ns0:sz="8" ns0:space="0" ns0:color="404040" ns0:themeColor="text1" ns0:themeTint="BF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04040" ns0:themeColor="text1" ns0:themeTint="BF"/>
          <ns0:left ns0:val="single" ns0:sz="8" ns0:space="0" ns0:color="404040" ns0:themeColor="text1" ns0:themeTint="BF"/>
          <ns0:bottom ns0:val="single" ns0:sz="8" ns0:space="0" ns0:color="404040" ns0:themeColor="text1" ns0:themeTint="BF"/>
          <ns0:right ns0:val="single" ns0:sz="8" ns0:space="0" ns0:color="404040" ns0:themeColor="text1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C0C0C0" ns0:themeFill="text1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1">
    <ns0:name ns0:val="Medium Shading 1 Accent 1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BA0CD" ns0:themeColor="accent1" ns0:themeTint="BF"/>
        <ns0:left ns0:val="single" ns0:sz="8" ns0:space="0" ns0:color="7BA0CD" ns0:themeColor="accent1" ns0:themeTint="BF"/>
        <ns0:bottom ns0:val="single" ns0:sz="8" ns0:space="0" ns0:color="7BA0CD" ns0:themeColor="accent1" ns0:themeTint="BF"/>
        <ns0:right ns0:val="single" ns0:sz="8" ns0:space="0" ns0:color="7BA0CD" ns0:themeColor="accent1" ns0:themeTint="BF"/>
        <ns0:insideH ns0:val="single" ns0:sz="8" ns0:space="0" ns0:color="7BA0CD" ns0:themeColor="accen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7BA0CD" ns0:themeColor="accent1" ns0:themeTint="BF"/>
          <ns0:left ns0:val="single" ns0:sz="8" ns0:space="0" ns0:color="7BA0CD" ns0:themeColor="accent1" ns0:themeTint="BF"/>
          <ns0:bottom ns0:val="single" ns0:sz="8" ns0:space="0" ns0:color="7BA0CD" ns0:themeColor="accent1" ns0:themeTint="BF"/>
          <ns0:right ns0:val="single" ns0:sz="8" ns0:space="0" ns0:color="7BA0CD" ns0:themeColor="accent1" ns0:themeTint="BF"/>
          <ns0:insideH ns0:val="nil"/>
          <ns0:insideV ns0:val="nil"/>
        </ns0:tcBorders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7BA0CD" ns0:themeColor="accent1" ns0:themeTint="BF"/>
          <ns0:left ns0:val="single" ns0:sz="8" ns0:space="0" ns0:color="7BA0CD" ns0:themeColor="accent1" ns0:themeTint="BF"/>
          <ns0:bottom ns0:val="single" ns0:sz="8" ns0:space="0" ns0:color="7BA0CD" ns0:themeColor="accent1" ns0:themeTint="BF"/>
          <ns0:right ns0:val="single" ns0:sz="8" ns0:space="0" ns0:color="7BA0CD" ns0:themeColor="accent1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3DFEE" ns0:themeFill="accent1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2">
    <ns0:name ns0:val="Medium Shading 1 Accent 2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F7B79" ns0:themeColor="accent2" ns0:themeTint="BF"/>
        <ns0:left ns0:val="single" ns0:sz="8" ns0:space="0" ns0:color="CF7B79" ns0:themeColor="accent2" ns0:themeTint="BF"/>
        <ns0:bottom ns0:val="single" ns0:sz="8" ns0:space="0" ns0:color="CF7B79" ns0:themeColor="accent2" ns0:themeTint="BF"/>
        <ns0:right ns0:val="single" ns0:sz="8" ns0:space="0" ns0:color="CF7B79" ns0:themeColor="accent2" ns0:themeTint="BF"/>
        <ns0:insideH ns0:val="single" ns0:sz="8" ns0:space="0" ns0:color="CF7B79" ns0:themeColor="accent2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CF7B79" ns0:themeColor="accent2" ns0:themeTint="BF"/>
          <ns0:left ns0:val="single" ns0:sz="8" ns0:space="0" ns0:color="CF7B79" ns0:themeColor="accent2" ns0:themeTint="BF"/>
          <ns0:bottom ns0:val="single" ns0:sz="8" ns0:space="0" ns0:color="CF7B79" ns0:themeColor="accent2" ns0:themeTint="BF"/>
          <ns0:right ns0:val="single" ns0:sz="8" ns0:space="0" ns0:color="CF7B79" ns0:themeColor="accent2" ns0:themeTint="BF"/>
          <ns0:insideH ns0:val="nil"/>
          <ns0:insideV ns0:val="nil"/>
        </ns0:tcBorders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CF7B79" ns0:themeColor="accent2" ns0:themeTint="BF"/>
          <ns0:left ns0:val="single" ns0:sz="8" ns0:space="0" ns0:color="CF7B79" ns0:themeColor="accent2" ns0:themeTint="BF"/>
          <ns0:bottom ns0:val="single" ns0:sz="8" ns0:space="0" ns0:color="CF7B79" ns0:themeColor="accent2" ns0:themeTint="BF"/>
          <ns0:right ns0:val="single" ns0:sz="8" ns0:space="0" ns0:color="CF7B79" ns0:themeColor="accent2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EFD3D2" ns0:themeFill="accent2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3">
    <ns0:name ns0:val="Medium Shading 1 Accent 3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B3CC82" ns0:themeColor="accent3" ns0:themeTint="BF"/>
        <ns0:left ns0:val="single" ns0:sz="8" ns0:space="0" ns0:color="B3CC82" ns0:themeColor="accent3" ns0:themeTint="BF"/>
        <ns0:bottom ns0:val="single" ns0:sz="8" ns0:space="0" ns0:color="B3CC82" ns0:themeColor="accent3" ns0:themeTint="BF"/>
        <ns0:right ns0:val="single" ns0:sz="8" ns0:space="0" ns0:color="B3CC82" ns0:themeColor="accent3" ns0:themeTint="BF"/>
        <ns0:insideH ns0:val="single" ns0:sz="8" ns0:space="0" ns0:color="B3CC82" ns0:themeColor="accent3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B3CC82" ns0:themeColor="accent3" ns0:themeTint="BF"/>
          <ns0:left ns0:val="single" ns0:sz="8" ns0:space="0" ns0:color="B3CC82" ns0:themeColor="accent3" ns0:themeTint="BF"/>
          <ns0:bottom ns0:val="single" ns0:sz="8" ns0:space="0" ns0:color="B3CC82" ns0:themeColor="accent3" ns0:themeTint="BF"/>
          <ns0:right ns0:val="single" ns0:sz="8" ns0:space="0" ns0:color="B3CC82" ns0:themeColor="accent3" ns0:themeTint="BF"/>
          <ns0:insideH ns0:val="nil"/>
          <ns0:insideV ns0:val="nil"/>
        </ns0:tcBorders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B3CC82" ns0:themeColor="accent3" ns0:themeTint="BF"/>
          <ns0:left ns0:val="single" ns0:sz="8" ns0:space="0" ns0:color="B3CC82" ns0:themeColor="accent3" ns0:themeTint="BF"/>
          <ns0:bottom ns0:val="single" ns0:sz="8" ns0:space="0" ns0:color="B3CC82" ns0:themeColor="accent3" ns0:themeTint="BF"/>
          <ns0:right ns0:val="single" ns0:sz="8" ns0:space="0" ns0:color="B3CC82" ns0:themeColor="accent3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E6EED5" ns0:themeFill="accent3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4">
    <ns0:name ns0:val="Medium Shading 1 Accent 4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F8AB9" ns0:themeColor="accent4" ns0:themeTint="BF"/>
        <ns0:left ns0:val="single" ns0:sz="8" ns0:space="0" ns0:color="9F8AB9" ns0:themeColor="accent4" ns0:themeTint="BF"/>
        <ns0:bottom ns0:val="single" ns0:sz="8" ns0:space="0" ns0:color="9F8AB9" ns0:themeColor="accent4" ns0:themeTint="BF"/>
        <ns0:right ns0:val="single" ns0:sz="8" ns0:space="0" ns0:color="9F8AB9" ns0:themeColor="accent4" ns0:themeTint="BF"/>
        <ns0:insideH ns0:val="single" ns0:sz="8" ns0:space="0" ns0:color="9F8AB9" ns0:themeColor="accent4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9F8AB9" ns0:themeColor="accent4" ns0:themeTint="BF"/>
          <ns0:left ns0:val="single" ns0:sz="8" ns0:space="0" ns0:color="9F8AB9" ns0:themeColor="accent4" ns0:themeTint="BF"/>
          <ns0:bottom ns0:val="single" ns0:sz="8" ns0:space="0" ns0:color="9F8AB9" ns0:themeColor="accent4" ns0:themeTint="BF"/>
          <ns0:right ns0:val="single" ns0:sz="8" ns0:space="0" ns0:color="9F8AB9" ns0:themeColor="accent4" ns0:themeTint="BF"/>
          <ns0:insideH ns0:val="nil"/>
          <ns0:insideV ns0:val="nil"/>
        </ns0:tcBorders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9F8AB9" ns0:themeColor="accent4" ns0:themeTint="BF"/>
          <ns0:left ns0:val="single" ns0:sz="8" ns0:space="0" ns0:color="9F8AB9" ns0:themeColor="accent4" ns0:themeTint="BF"/>
          <ns0:bottom ns0:val="single" ns0:sz="8" ns0:space="0" ns0:color="9F8AB9" ns0:themeColor="accent4" ns0:themeTint="BF"/>
          <ns0:right ns0:val="single" ns0:sz="8" ns0:space="0" ns0:color="9F8AB9" ns0:themeColor="accent4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FD8E8" ns0:themeFill="accent4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5">
    <ns0:name ns0:val="Medium Shading 1 Accent 5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8C0D4" ns0:themeColor="accent5" ns0:themeTint="BF"/>
        <ns0:left ns0:val="single" ns0:sz="8" ns0:space="0" ns0:color="78C0D4" ns0:themeColor="accent5" ns0:themeTint="BF"/>
        <ns0:bottom ns0:val="single" ns0:sz="8" ns0:space="0" ns0:color="78C0D4" ns0:themeColor="accent5" ns0:themeTint="BF"/>
        <ns0:right ns0:val="single" ns0:sz="8" ns0:space="0" ns0:color="78C0D4" ns0:themeColor="accent5" ns0:themeTint="BF"/>
        <ns0:insideH ns0:val="single" ns0:sz="8" ns0:space="0" ns0:color="78C0D4" ns0:themeColor="accent5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78C0D4" ns0:themeColor="accent5" ns0:themeTint="BF"/>
          <ns0:left ns0:val="single" ns0:sz="8" ns0:space="0" ns0:color="78C0D4" ns0:themeColor="accent5" ns0:themeTint="BF"/>
          <ns0:bottom ns0:val="single" ns0:sz="8" ns0:space="0" ns0:color="78C0D4" ns0:themeColor="accent5" ns0:themeTint="BF"/>
          <ns0:right ns0:val="single" ns0:sz="8" ns0:space="0" ns0:color="78C0D4" ns0:themeColor="accent5" ns0:themeTint="BF"/>
          <ns0:insideH ns0:val="nil"/>
          <ns0:insideV ns0:val="nil"/>
        </ns0:tcBorders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78C0D4" ns0:themeColor="accent5" ns0:themeTint="BF"/>
          <ns0:left ns0:val="single" ns0:sz="8" ns0:space="0" ns0:color="78C0D4" ns0:themeColor="accent5" ns0:themeTint="BF"/>
          <ns0:bottom ns0:val="single" ns0:sz="8" ns0:space="0" ns0:color="78C0D4" ns0:themeColor="accent5" ns0:themeTint="BF"/>
          <ns0:right ns0:val="single" ns0:sz="8" ns0:space="0" ns0:color="78C0D4" ns0:themeColor="accent5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2EAF1" ns0:themeFill="accent5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6">
    <ns0:name ns0:val="Medium Shading 1 Accent 6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9B074" ns0:themeColor="accent6" ns0:themeTint="BF"/>
        <ns0:left ns0:val="single" ns0:sz="8" ns0:space="0" ns0:color="F9B074" ns0:themeColor="accent6" ns0:themeTint="BF"/>
        <ns0:bottom ns0:val="single" ns0:sz="8" ns0:space="0" ns0:color="F9B074" ns0:themeColor="accent6" ns0:themeTint="BF"/>
        <ns0:right ns0:val="single" ns0:sz="8" ns0:space="0" ns0:color="F9B074" ns0:themeColor="accent6" ns0:themeTint="BF"/>
        <ns0:insideH ns0:val="single" ns0:sz="8" ns0:space="0" ns0:color="F9B074" ns0:themeColor="accent6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F9B074" ns0:themeColor="accent6" ns0:themeTint="BF"/>
          <ns0:left ns0:val="single" ns0:sz="8" ns0:space="0" ns0:color="F9B074" ns0:themeColor="accent6" ns0:themeTint="BF"/>
          <ns0:bottom ns0:val="single" ns0:sz="8" ns0:space="0" ns0:color="F9B074" ns0:themeColor="accent6" ns0:themeTint="BF"/>
          <ns0:right ns0:val="single" ns0:sz="8" ns0:space="0" ns0:color="F9B074" ns0:themeColor="accent6" ns0:themeTint="BF"/>
          <ns0:insideH ns0:val="nil"/>
          <ns0:insideV ns0:val="nil"/>
        </ns0:tcBorders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F9B074" ns0:themeColor="accent6" ns0:themeTint="BF"/>
          <ns0:left ns0:val="single" ns0:sz="8" ns0:space="0" ns0:color="F9B074" ns0:themeColor="accent6" ns0:themeTint="BF"/>
          <ns0:bottom ns0:val="single" ns0:sz="8" ns0:space="0" ns0:color="F9B074" ns0:themeColor="accent6" ns0:themeTint="BF"/>
          <ns0:right ns0:val="single" ns0:sz="8" ns0:space="0" ns0:color="F9B074" ns0:themeColor="accent6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FDE4D0" ns0:themeFill="accent6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2">
    <ns0:name ns0:val="Medium Shading 2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1">
    <ns0:name ns0:val="Medium Shading 2 Accent 1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2">
    <ns0:name ns0:val="Medium Shading 2 Accent 2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3">
    <ns0:name ns0:val="Medium Shading 2 Accent 3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4">
    <ns0:name ns0:val="Medium Shading 2 Accent 4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5">
    <ns0:name ns0:val="Medium Shading 2 Accent 5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6">
    <ns0:name ns0:val="Medium Shading 2 Accent 6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List1">
    <ns0:name ns0:val="Medium List 1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bottom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000000" ns0:themeColor="text1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000000" ns0:themeColor="text1"/>
          <ns0:bottom ns0:val="single" ns0:sz="8" ns0:space="0" ns0:color="000000" ns0:themeColor="tex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000000" ns0:themeColor="text1"/>
          <ns0:bottom ns0:val="single" ns0:sz="8" ns0:space="0" ns0:color="000000" ns0:themeColor="text1"/>
        </ns0:tcBorders>
      </ns0:tcPr>
    </ns0:tblStylePr>
    <ns0:tblStylePr ns0:type="band1Vert">
      <ns0:tblPr/>
      <ns0:tcPr>
        <ns0:shd ns0:val="clear" ns0:color="auto" ns0:fill="C0C0C0" ns0:themeFill="text1" ns0:themeFillTint="3F"/>
      </ns0:tcPr>
    </ns0:tblStylePr>
    <ns0:tblStylePr ns0:type="band1Horz">
      <ns0:tblPr/>
      <ns0:tcPr>
        <ns0:shd ns0:val="clear" ns0:color="auto" ns0:fill="C0C0C0" ns0:themeFill="text1" ns0:themeFillTint="3F"/>
      </ns0:tcPr>
    </ns0:tblStylePr>
  </ns0:style>
  <ns0:style ns0:type="table" ns0:styleId="MediumList1-Accent1">
    <ns0:name ns0:val="Medium List 1 Accent 1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bottom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4F81BD" ns0:themeColor="accent1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4F81BD" ns0:themeColor="accent1"/>
          <ns0:bottom ns0:val="single" ns0:sz="8" ns0:space="0" ns0:color="4F81BD" ns0:themeColor="accen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4F81BD" ns0:themeColor="accent1"/>
          <ns0:bottom ns0:val="single" ns0:sz="8" ns0:space="0" ns0:color="4F81BD" ns0:themeColor="accent1"/>
        </ns0:tcBorders>
      </ns0:tcPr>
    </ns0:tblStylePr>
    <ns0:tblStylePr ns0:type="band1Vert">
      <ns0:tblPr/>
      <ns0:tcPr>
        <ns0:shd ns0:val="clear" ns0:color="auto" ns0:fill="D3DFEE" ns0:themeFill="accent1" ns0:themeFillTint="3F"/>
      </ns0:tcPr>
    </ns0:tblStylePr>
    <ns0:tblStylePr ns0:type="band1Horz">
      <ns0:tblPr/>
      <ns0:tcPr>
        <ns0:shd ns0:val="clear" ns0:color="auto" ns0:fill="D3DFEE" ns0:themeFill="accent1" ns0:themeFillTint="3F"/>
      </ns0:tcPr>
    </ns0:tblStylePr>
  </ns0:style>
  <ns0:style ns0:type="table" ns0:styleId="MediumList1-Accent2">
    <ns0:name ns0:val="Medium List 1 Accent 2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bottom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C0504D" ns0:themeColor="accent2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C0504D" ns0:themeColor="accent2"/>
          <ns0:bottom ns0:val="single" ns0:sz="8" ns0:space="0" ns0:color="C0504D" ns0:themeColor="accent2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C0504D" ns0:themeColor="accent2"/>
          <ns0:bottom ns0:val="single" ns0:sz="8" ns0:space="0" ns0:color="C0504D" ns0:themeColor="accent2"/>
        </ns0:tcBorders>
      </ns0:tcPr>
    </ns0:tblStylePr>
    <ns0:tblStylePr ns0:type="band1Vert">
      <ns0:tblPr/>
      <ns0:tcPr>
        <ns0:shd ns0:val="clear" ns0:color="auto" ns0:fill="EFD3D2" ns0:themeFill="accent2" ns0:themeFillTint="3F"/>
      </ns0:tcPr>
    </ns0:tblStylePr>
    <ns0:tblStylePr ns0:type="band1Horz">
      <ns0:tblPr/>
      <ns0:tcPr>
        <ns0:shd ns0:val="clear" ns0:color="auto" ns0:fill="EFD3D2" ns0:themeFill="accent2" ns0:themeFillTint="3F"/>
      </ns0:tcPr>
    </ns0:tblStylePr>
  </ns0:style>
  <ns0:style ns0:type="table" ns0:styleId="MediumList1-Accent3">
    <ns0:name ns0:val="Medium List 1 Accent 3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bottom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9BBB59" ns0:themeColor="accent3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9BBB59" ns0:themeColor="accent3"/>
          <ns0:bottom ns0:val="single" ns0:sz="8" ns0:space="0" ns0:color="9BBB59" ns0:themeColor="accent3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9BBB59" ns0:themeColor="accent3"/>
          <ns0:bottom ns0:val="single" ns0:sz="8" ns0:space="0" ns0:color="9BBB59" ns0:themeColor="accent3"/>
        </ns0:tcBorders>
      </ns0:tcPr>
    </ns0:tblStylePr>
    <ns0:tblStylePr ns0:type="band1Vert">
      <ns0:tblPr/>
      <ns0:tcPr>
        <ns0:shd ns0:val="clear" ns0:color="auto" ns0:fill="E6EED5" ns0:themeFill="accent3" ns0:themeFillTint="3F"/>
      </ns0:tcPr>
    </ns0:tblStylePr>
    <ns0:tblStylePr ns0:type="band1Horz">
      <ns0:tblPr/>
      <ns0:tcPr>
        <ns0:shd ns0:val="clear" ns0:color="auto" ns0:fill="E6EED5" ns0:themeFill="accent3" ns0:themeFillTint="3F"/>
      </ns0:tcPr>
    </ns0:tblStylePr>
  </ns0:style>
  <ns0:style ns0:type="table" ns0:styleId="MediumList1-Accent4">
    <ns0:name ns0:val="Medium List 1 Accent 4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bottom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8064A2" ns0:themeColor="accent4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8064A2" ns0:themeColor="accent4"/>
          <ns0:bottom ns0:val="single" ns0:sz="8" ns0:space="0" ns0:color="8064A2" ns0:themeColor="accent4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8064A2" ns0:themeColor="accent4"/>
          <ns0:bottom ns0:val="single" ns0:sz="8" ns0:space="0" ns0:color="8064A2" ns0:themeColor="accent4"/>
        </ns0:tcBorders>
      </ns0:tcPr>
    </ns0:tblStylePr>
    <ns0:tblStylePr ns0:type="band1Vert">
      <ns0:tblPr/>
      <ns0:tcPr>
        <ns0:shd ns0:val="clear" ns0:color="auto" ns0:fill="DFD8E8" ns0:themeFill="accent4" ns0:themeFillTint="3F"/>
      </ns0:tcPr>
    </ns0:tblStylePr>
    <ns0:tblStylePr ns0:type="band1Horz">
      <ns0:tblPr/>
      <ns0:tcPr>
        <ns0:shd ns0:val="clear" ns0:color="auto" ns0:fill="DFD8E8" ns0:themeFill="accent4" ns0:themeFillTint="3F"/>
      </ns0:tcPr>
    </ns0:tblStylePr>
  </ns0:style>
  <ns0:style ns0:type="table" ns0:styleId="MediumList1-Accent5">
    <ns0:name ns0:val="Medium List 1 Accent 5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bottom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4BACC6" ns0:themeColor="accent5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4BACC6" ns0:themeColor="accent5"/>
          <ns0:bottom ns0:val="single" ns0:sz="8" ns0:space="0" ns0:color="4BACC6" ns0:themeColor="accent5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4BACC6" ns0:themeColor="accent5"/>
          <ns0:bottom ns0:val="single" ns0:sz="8" ns0:space="0" ns0:color="4BACC6" ns0:themeColor="accent5"/>
        </ns0:tcBorders>
      </ns0:tcPr>
    </ns0:tblStylePr>
    <ns0:tblStylePr ns0:type="band1Vert">
      <ns0:tblPr/>
      <ns0:tcPr>
        <ns0:shd ns0:val="clear" ns0:color="auto" ns0:fill="D2EAF1" ns0:themeFill="accent5" ns0:themeFillTint="3F"/>
      </ns0:tcPr>
    </ns0:tblStylePr>
    <ns0:tblStylePr ns0:type="band1Horz">
      <ns0:tblPr/>
      <ns0:tcPr>
        <ns0:shd ns0:val="clear" ns0:color="auto" ns0:fill="D2EAF1" ns0:themeFill="accent5" ns0:themeFillTint="3F"/>
      </ns0:tcPr>
    </ns0:tblStylePr>
  </ns0:style>
  <ns0:style ns0:type="table" ns0:styleId="MediumList1-Accent6">
    <ns0:name ns0:val="Medium List 1 Accent 6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bottom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F79646" ns0:themeColor="accent6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F79646" ns0:themeColor="accent6"/>
          <ns0:bottom ns0:val="single" ns0:sz="8" ns0:space="0" ns0:color="F79646" ns0:themeColor="accent6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F79646" ns0:themeColor="accent6"/>
          <ns0:bottom ns0:val="single" ns0:sz="8" ns0:space="0" ns0:color="F79646" ns0:themeColor="accent6"/>
        </ns0:tcBorders>
      </ns0:tcPr>
    </ns0:tblStylePr>
    <ns0:tblStylePr ns0:type="band1Vert">
      <ns0:tblPr/>
      <ns0:tcPr>
        <ns0:shd ns0:val="clear" ns0:color="auto" ns0:fill="FDE4D0" ns0:themeFill="accent6" ns0:themeFillTint="3F"/>
      </ns0:tcPr>
    </ns0:tblStylePr>
    <ns0:tblStylePr ns0:type="band1Horz">
      <ns0:tblPr/>
      <ns0:tcPr>
        <ns0:shd ns0:val="clear" ns0:color="auto" ns0:fill="FDE4D0" ns0:themeFill="accent6" ns0:themeFillTint="3F"/>
      </ns0:tcPr>
    </ns0:tblStylePr>
  </ns0:style>
  <ns0:style ns0:type="table" ns0:styleId="MediumList2">
    <ns0:name ns0:val="Medium List 2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000000" ns0:themeColor="text1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000000" ns0:themeColor="text1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000000" ns0:themeColor="text1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1">
    <ns0:name ns0:val="Medium List 2 Accent 1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4F81BD" ns0:themeColor="accent1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4F81BD" ns0:themeColor="accen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4F81BD" ns0:themeColor="accent1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4F81BD" ns0:themeColor="accent1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2">
    <ns0:name ns0:val="Medium List 2 Accent 2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C0504D" ns0:themeColor="accent2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C0504D" ns0:themeColor="accent2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C0504D" ns0:themeColor="accent2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3">
    <ns0:name ns0:val="Medium List 2 Accent 3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9BBB59" ns0:themeColor="accent3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9BBB59" ns0:themeColor="accent3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9BBB59" ns0:themeColor="accent3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9BBB59" ns0:themeColor="accent3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4">
    <ns0:name ns0:val="Medium List 2 Accent 4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8064A2" ns0:themeColor="accent4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8064A2" ns0:themeColor="accent4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8064A2" ns0:themeColor="accent4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8064A2" ns0:themeColor="accent4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5">
    <ns0:name ns0:val="Medium List 2 Accent 5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4BACC6" ns0:themeColor="accent5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4BACC6" ns0:themeColor="accent5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4BACC6" ns0:themeColor="accent5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4BACC6" ns0:themeColor="accent5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6">
    <ns0:name ns0:val="Medium List 2 Accent 6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F79646" ns0:themeColor="accent6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F79646" ns0:themeColor="accent6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F79646" ns0:themeColor="accent6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F79646" ns0:themeColor="accent6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Grid1">
    <ns0:name ns0:val="Medium Grid 1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04040" ns0:themeColor="text1" ns0:themeTint="BF"/>
        <ns0:left ns0:val="single" ns0:sz="8" ns0:space="0" ns0:color="404040" ns0:themeColor="text1" ns0:themeTint="BF"/>
        <ns0:bottom ns0:val="single" ns0:sz="8" ns0:space="0" ns0:color="404040" ns0:themeColor="text1" ns0:themeTint="BF"/>
        <ns0:right ns0:val="single" ns0:sz="8" ns0:space="0" ns0:color="404040" ns0:themeColor="text1" ns0:themeTint="BF"/>
        <ns0:insideH ns0:val="single" ns0:sz="8" ns0:space="0" ns0:color="404040" ns0:themeColor="text1" ns0:themeTint="BF"/>
        <ns0:insideV ns0:val="single" ns0:sz="8" ns0:space="0" ns0:color="404040" ns0:themeColor="tex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404040" ns0:themeColor="text1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shd ns0:val="clear" ns0:color="auto" ns0:fill="808080" ns0:themeFill="text1" ns0:themeFillTint="7F"/>
      </ns0:tcPr>
    </ns0:tblStylePr>
  </ns0:style>
  <ns0:style ns0:type="table" ns0:styleId="MediumGrid1-Accent1">
    <ns0:name ns0:val="Medium Grid 1 Accent 1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BA0CD" ns0:themeColor="accent1" ns0:themeTint="BF"/>
        <ns0:left ns0:val="single" ns0:sz="8" ns0:space="0" ns0:color="7BA0CD" ns0:themeColor="accent1" ns0:themeTint="BF"/>
        <ns0:bottom ns0:val="single" ns0:sz="8" ns0:space="0" ns0:color="7BA0CD" ns0:themeColor="accent1" ns0:themeTint="BF"/>
        <ns0:right ns0:val="single" ns0:sz="8" ns0:space="0" ns0:color="7BA0CD" ns0:themeColor="accent1" ns0:themeTint="BF"/>
        <ns0:insideH ns0:val="single" ns0:sz="8" ns0:space="0" ns0:color="7BA0CD" ns0:themeColor="accent1" ns0:themeTint="BF"/>
        <ns0:insideV ns0:val="single" ns0:sz="8" ns0:space="0" ns0:color="7BA0CD" ns0:themeColor="accen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7BA0CD" ns0:themeColor="accent1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</ns0:style>
  <ns0:style ns0:type="table" ns0:styleId="MediumGrid1-Accent2">
    <ns0:name ns0:val="Medium Grid 1 Accent 2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F7B79" ns0:themeColor="accent2" ns0:themeTint="BF"/>
        <ns0:left ns0:val="single" ns0:sz="8" ns0:space="0" ns0:color="CF7B79" ns0:themeColor="accent2" ns0:themeTint="BF"/>
        <ns0:bottom ns0:val="single" ns0:sz="8" ns0:space="0" ns0:color="CF7B79" ns0:themeColor="accent2" ns0:themeTint="BF"/>
        <ns0:right ns0:val="single" ns0:sz="8" ns0:space="0" ns0:color="CF7B79" ns0:themeColor="accent2" ns0:themeTint="BF"/>
        <ns0:insideH ns0:val="single" ns0:sz="8" ns0:space="0" ns0:color="CF7B79" ns0:themeColor="accent2" ns0:themeTint="BF"/>
        <ns0:insideV ns0:val="single" ns0:sz="8" ns0:space="0" ns0:color="CF7B79" ns0:themeColor="accent2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CF7B79" ns0:themeColor="accent2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</ns0:style>
  <ns0:style ns0:type="table" ns0:styleId="MediumGrid1-Accent3">
    <ns0:name ns0:val="Medium Grid 1 Accent 3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B3CC82" ns0:themeColor="accent3" ns0:themeTint="BF"/>
        <ns0:left ns0:val="single" ns0:sz="8" ns0:space="0" ns0:color="B3CC82" ns0:themeColor="accent3" ns0:themeTint="BF"/>
        <ns0:bottom ns0:val="single" ns0:sz="8" ns0:space="0" ns0:color="B3CC82" ns0:themeColor="accent3" ns0:themeTint="BF"/>
        <ns0:right ns0:val="single" ns0:sz="8" ns0:space="0" ns0:color="B3CC82" ns0:themeColor="accent3" ns0:themeTint="BF"/>
        <ns0:insideH ns0:val="single" ns0:sz="8" ns0:space="0" ns0:color="B3CC82" ns0:themeColor="accent3" ns0:themeTint="BF"/>
        <ns0:insideV ns0:val="single" ns0:sz="8" ns0:space="0" ns0:color="B3CC82" ns0:themeColor="accent3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B3CC82" ns0:themeColor="accent3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MediumGrid1-Accent4">
    <ns0:name ns0:val="Medium Grid 1 Accent 4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F8AB9" ns0:themeColor="accent4" ns0:themeTint="BF"/>
        <ns0:left ns0:val="single" ns0:sz="8" ns0:space="0" ns0:color="9F8AB9" ns0:themeColor="accent4" ns0:themeTint="BF"/>
        <ns0:bottom ns0:val="single" ns0:sz="8" ns0:space="0" ns0:color="9F8AB9" ns0:themeColor="accent4" ns0:themeTint="BF"/>
        <ns0:right ns0:val="single" ns0:sz="8" ns0:space="0" ns0:color="9F8AB9" ns0:themeColor="accent4" ns0:themeTint="BF"/>
        <ns0:insideH ns0:val="single" ns0:sz="8" ns0:space="0" ns0:color="9F8AB9" ns0:themeColor="accent4" ns0:themeTint="BF"/>
        <ns0:insideV ns0:val="single" ns0:sz="8" ns0:space="0" ns0:color="9F8AB9" ns0:themeColor="accent4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9F8AB9" ns0:themeColor="accent4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</ns0:style>
  <ns0:style ns0:type="table" ns0:styleId="MediumGrid1-Accent5">
    <ns0:name ns0:val="Medium Grid 1 Accent 5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8C0D4" ns0:themeColor="accent5" ns0:themeTint="BF"/>
        <ns0:left ns0:val="single" ns0:sz="8" ns0:space="0" ns0:color="78C0D4" ns0:themeColor="accent5" ns0:themeTint="BF"/>
        <ns0:bottom ns0:val="single" ns0:sz="8" ns0:space="0" ns0:color="78C0D4" ns0:themeColor="accent5" ns0:themeTint="BF"/>
        <ns0:right ns0:val="single" ns0:sz="8" ns0:space="0" ns0:color="78C0D4" ns0:themeColor="accent5" ns0:themeTint="BF"/>
        <ns0:insideH ns0:val="single" ns0:sz="8" ns0:space="0" ns0:color="78C0D4" ns0:themeColor="accent5" ns0:themeTint="BF"/>
        <ns0:insideV ns0:val="single" ns0:sz="8" ns0:space="0" ns0:color="78C0D4" ns0:themeColor="accent5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78C0D4" ns0:themeColor="accent5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</ns0:style>
  <ns0:style ns0:type="table" ns0:styleId="MediumGrid1-Accent6">
    <ns0:name ns0:val="Medium Grid 1 Accent 6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9B074" ns0:themeColor="accent6" ns0:themeTint="BF"/>
        <ns0:left ns0:val="single" ns0:sz="8" ns0:space="0" ns0:color="F9B074" ns0:themeColor="accent6" ns0:themeTint="BF"/>
        <ns0:bottom ns0:val="single" ns0:sz="8" ns0:space="0" ns0:color="F9B074" ns0:themeColor="accent6" ns0:themeTint="BF"/>
        <ns0:right ns0:val="single" ns0:sz="8" ns0:space="0" ns0:color="F9B074" ns0:themeColor="accent6" ns0:themeTint="BF"/>
        <ns0:insideH ns0:val="single" ns0:sz="8" ns0:space="0" ns0:color="F9B074" ns0:themeColor="accent6" ns0:themeTint="BF"/>
        <ns0:insideV ns0:val="single" ns0:sz="8" ns0:space="0" ns0:color="F9B074" ns0:themeColor="accent6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F9B074" ns0:themeColor="accent6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</ns0:style>
  <ns0:style ns0:type="table" ns0:styleId="MediumGrid2">
    <ns0:name ns0:val="Medium Grid 2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  <ns0:insideH ns0:val="single" ns0:sz="8" ns0:space="0" ns0:color="000000" ns0:themeColor="text1"/>
        <ns0:insideV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6E6E6" ns0:themeFill="text1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CCCCCC" ns0:themeFill="text1" ns0:themeFillTint="33"/>
      </ns0:tc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tcBorders>
          <ns0:insideH ns0:val="single" ns0:sz="6" ns0:space="0" ns0:color="000000" ns0:themeColor="text1"/>
          <ns0:insideV ns0:val="single" ns0:sz="6" ns0:space="0" ns0:color="000000" ns0:themeColor="text1"/>
        </ns0:tcBorders>
        <ns0:shd ns0:val="clear" ns0:color="auto" ns0:fill="808080" ns0:themeFill="text1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1">
    <ns0:name ns0:val="Medium Grid 2 Accent 1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  <ns0:insideH ns0:val="single" ns0:sz="8" ns0:space="0" ns0:color="4F81BD" ns0:themeColor="accent1"/>
        <ns0:insideV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DF2F8" ns0:themeFill="accent1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BE5F1" ns0:themeFill="accent1" ns0:themeFillTint="33"/>
      </ns0:tc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tcBorders>
          <ns0:insideH ns0:val="single" ns0:sz="6" ns0:space="0" ns0:color="4F81BD" ns0:themeColor="accent1"/>
          <ns0:insideV ns0:val="single" ns0:sz="6" ns0:space="0" ns0:color="4F81BD" ns0:themeColor="accent1"/>
        </ns0:tcBorders>
        <ns0:shd ns0:val="clear" ns0:color="auto" ns0:fill="A7BFDE" ns0:themeFill="accent1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2">
    <ns0:name ns0:val="Medium Grid 2 Accent 2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  <ns0:insideH ns0:val="single" ns0:sz="8" ns0:space="0" ns0:color="C0504D" ns0:themeColor="accent2"/>
        <ns0:insideV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8EDED" ns0:themeFill="accent2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2DBDB" ns0:themeFill="accent2" ns0:themeFillTint="33"/>
      </ns0:tc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tcBorders>
          <ns0:insideH ns0:val="single" ns0:sz="6" ns0:space="0" ns0:color="C0504D" ns0:themeColor="accent2"/>
          <ns0:insideV ns0:val="single" ns0:sz="6" ns0:space="0" ns0:color="C0504D" ns0:themeColor="accent2"/>
        </ns0:tcBorders>
        <ns0:shd ns0:val="clear" ns0:color="auto" ns0:fill="DFA7A6" ns0:themeFill="accent2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3">
    <ns0:name ns0:val="Medium Grid 2 Accent 3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  <ns0:insideH ns0:val="single" ns0:sz="8" ns0:space="0" ns0:color="9BBB59" ns0:themeColor="accent3"/>
        <ns0:insideV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5F8EE" ns0:themeFill="accent3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AF1DD" ns0:themeFill="accent3" ns0:themeFillTint="33"/>
      </ns0:tc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tcBorders>
          <ns0:insideH ns0:val="single" ns0:sz="6" ns0:space="0" ns0:color="9BBB59" ns0:themeColor="accent3"/>
          <ns0:insideV ns0:val="single" ns0:sz="6" ns0:space="0" ns0:color="9BBB59" ns0:themeColor="accent3"/>
        </ns0:tcBorders>
        <ns0:shd ns0:val="clear" ns0:color="auto" ns0:fill="CDDDAC" ns0:themeFill="accent3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4">
    <ns0:name ns0:val="Medium Grid 2 Accent 4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  <ns0:insideH ns0:val="single" ns0:sz="8" ns0:space="0" ns0:color="8064A2" ns0:themeColor="accent4"/>
        <ns0:insideV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2EFF6" ns0:themeFill="accent4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5DFEC" ns0:themeFill="accent4" ns0:themeFillTint="33"/>
      </ns0:tc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tcBorders>
          <ns0:insideH ns0:val="single" ns0:sz="6" ns0:space="0" ns0:color="8064A2" ns0:themeColor="accent4"/>
          <ns0:insideV ns0:val="single" ns0:sz="6" ns0:space="0" ns0:color="8064A2" ns0:themeColor="accent4"/>
        </ns0:tcBorders>
        <ns0:shd ns0:val="clear" ns0:color="auto" ns0:fill="BFB1D0" ns0:themeFill="accent4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5">
    <ns0:name ns0:val="Medium Grid 2 Accent 5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  <ns0:insideH ns0:val="single" ns0:sz="8" ns0:space="0" ns0:color="4BACC6" ns0:themeColor="accent5"/>
        <ns0:insideV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DF6F9" ns0:themeFill="accent5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AEEF3" ns0:themeFill="accent5" ns0:themeFillTint="33"/>
      </ns0:tc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tcBorders>
          <ns0:insideH ns0:val="single" ns0:sz="6" ns0:space="0" ns0:color="4BACC6" ns0:themeColor="accent5"/>
          <ns0:insideV ns0:val="single" ns0:sz="6" ns0:space="0" ns0:color="4BACC6" ns0:themeColor="accent5"/>
        </ns0:tcBorders>
        <ns0:shd ns0:val="clear" ns0:color="auto" ns0:fill="A5D5E2" ns0:themeFill="accent5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6">
    <ns0:name ns0:val="Medium Grid 2 Accent 6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  <ns0:insideH ns0:val="single" ns0:sz="8" ns0:space="0" ns0:color="F79646" ns0:themeColor="accent6"/>
        <ns0:insideV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EF4EC" ns0:themeFill="accent6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DE9D9" ns0:themeFill="accent6" ns0:themeFillTint="33"/>
      </ns0:tc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tcBorders>
          <ns0:insideH ns0:val="single" ns0:sz="6" ns0:space="0" ns0:color="F79646" ns0:themeColor="accent6"/>
          <ns0:insideV ns0:val="single" ns0:sz="6" ns0:space="0" ns0:color="F79646" ns0:themeColor="accent6"/>
        </ns0:tcBorders>
        <ns0:shd ns0:val="clear" ns0:color="auto" ns0:fill="FBCAA2" ns0:themeFill="accent6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3">
    <ns0:name ns0:val="Medium Grid 3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000000" ns0:themeFill="text1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000000" ns0:themeFill="text1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000000" ns0:themeFill="text1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808080" ns0:themeFill="text1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808080" ns0:themeFill="text1" ns0:themeFillTint="7F"/>
      </ns0:tcPr>
    </ns0:tblStylePr>
  </ns0:style>
  <ns0:style ns0:type="table" ns0:styleId="MediumGrid3-Accent1">
    <ns0:name ns0:val="Medium Grid 3 Accent 1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F81BD" ns0:themeFill="accent1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F81BD" ns0:themeFill="accent1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4F81BD" ns0:themeFill="accent1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A7BFDE" ns0:themeFill="accent1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A7BFDE" ns0:themeFill="accent1" ns0:themeFillTint="7F"/>
      </ns0:tcPr>
    </ns0:tblStylePr>
  </ns0:style>
  <ns0:style ns0:type="table" ns0:styleId="MediumGrid3-Accent2">
    <ns0:name ns0:val="Medium Grid 3 Accent 2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C0504D" ns0:themeFill="accent2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C0504D" ns0:themeFill="accent2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C0504D" ns0:themeFill="accent2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DFA7A6" ns0:themeFill="accent2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DFA7A6" ns0:themeFill="accent2" ns0:themeFillTint="7F"/>
      </ns0:tcPr>
    </ns0:tblStylePr>
  </ns0:style>
  <ns0:style ns0:type="table" ns0:styleId="MediumGrid3-Accent3">
    <ns0:name ns0:val="Medium Grid 3 Accent 3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9BBB59" ns0:themeFill="accent3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9BBB59" ns0:themeFill="accent3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9BBB59" ns0:themeFill="accent3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CDDDAC" ns0:themeFill="accent3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CDDDAC" ns0:themeFill="accent3" ns0:themeFillTint="7F"/>
      </ns0:tcPr>
    </ns0:tblStylePr>
  </ns0:style>
  <ns0:style ns0:type="table" ns0:styleId="MediumGrid3-Accent4">
    <ns0:name ns0:val="Medium Grid 3 Accent 4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8064A2" ns0:themeFill="accent4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8064A2" ns0:themeFill="accent4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8064A2" ns0:themeFill="accent4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BFB1D0" ns0:themeFill="accent4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BFB1D0" ns0:themeFill="accent4" ns0:themeFillTint="7F"/>
      </ns0:tcPr>
    </ns0:tblStylePr>
  </ns0:style>
  <ns0:style ns0:type="table" ns0:styleId="MediumGrid3-Accent5">
    <ns0:name ns0:val="Medium Grid 3 Accent 5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BACC6" ns0:themeFill="accent5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BACC6" ns0:themeFill="accent5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4BACC6" ns0:themeFill="accent5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A5D5E2" ns0:themeFill="accent5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A5D5E2" ns0:themeFill="accent5" ns0:themeFillTint="7F"/>
      </ns0:tcPr>
    </ns0:tblStylePr>
  </ns0:style>
  <ns0:style ns0:type="table" ns0:styleId="MediumGrid3-Accent6">
    <ns0:name ns0:val="Medium Grid 3 Accent 6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F79646" ns0:themeFill="accent6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F79646" ns0:themeFill="accent6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F79646" ns0:themeFill="accent6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FBCAA2" ns0:themeFill="accent6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FBCAA2" ns0:themeFill="accent6" ns0:themeFillTint="7F"/>
      </ns0:tcPr>
    </ns0:tblStylePr>
  </ns0:style>
  <ns0:style ns0:type="table" ns0:styleId="DarkList">
    <ns0:name ns0:val="Dark List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000000" ns0:themeFill="text1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</ns0:style>
  <ns0:style ns0:type="table" ns0:styleId="DarkList-Accent1">
    <ns0:name ns0:val="Dark List Accent 1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4F81BD" ns0:themeFill="accent1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243F60" ns0:themeFill="accent1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</ns0:style>
  <ns0:style ns0:type="table" ns0:styleId="DarkList-Accent2">
    <ns0:name ns0:val="Dark List Accent 2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504D" ns0:themeFill="accent2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622423" ns0:themeFill="accent2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</ns0:style>
  <ns0:style ns0:type="table" ns0:styleId="DarkList-Accent3">
    <ns0:name ns0:val="Dark List Accent 3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9BBB59" ns0:themeFill="accent3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4E6128" ns0:themeFill="accent3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</ns0:style>
  <ns0:style ns0:type="table" ns0:styleId="DarkList-Accent4">
    <ns0:name ns0:val="Dark List Accent 4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8064A2" ns0:themeFill="accent4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3F3151" ns0:themeFill="accent4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</ns0:style>
  <ns0:style ns0:type="table" ns0:styleId="DarkList-Accent5">
    <ns0:name ns0:val="Dark List Accent 5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4BACC6" ns0:themeFill="accent5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205867" ns0:themeFill="accent5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</ns0:style>
  <ns0:style ns0:type="table" ns0:styleId="DarkList-Accent6">
    <ns0:name ns0:val="Dark List Accent 6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79646" ns0:themeFill="accent6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974706" ns0:themeFill="accent6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</ns0:style>
  <ns0:style ns0:type="table" ns0:styleId="ColorfulShading">
    <ns0:name ns0:val="Colorful Shading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000000" ns0:themeColor="text1"/>
        <ns0:bottom ns0:val="single" ns0:sz="4" ns0:space="0" ns0:color="000000" ns0:themeColor="text1"/>
        <ns0:right ns0:val="single" ns0:sz="4" ns0:space="0" ns0:color="000000" ns0:themeColor="text1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6E6" ns0:themeFill="text1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000000" ns0:themeFill="text1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000000" ns0:themeColor="text1" ns0:themeShade="99"/>
          <ns0:insideV ns0:val="nil"/>
        </ns0:tcBorders>
        <ns0:shd ns0:val="clear" ns0:color="auto" ns0:fill="000000" ns0:themeFill="text1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Vert">
      <ns0:tblPr/>
      <ns0:tcPr>
        <ns0:shd ns0:val="clear" ns0:color="auto" ns0:fill="999999" ns0:themeFill="text1" ns0:themeFillTint="66"/>
      </ns0:tcPr>
    </ns0:tblStylePr>
    <ns0:tblStylePr ns0:type="band1Horz">
      <ns0:tblPr/>
      <ns0:tcPr>
        <ns0:shd ns0:val="clear" ns0:color="auto" ns0:fill="808080" ns0:themeFill="text1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1">
    <ns0:name ns0:val="Colorful Shading Accent 1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4F81BD" ns0:themeColor="accent1"/>
        <ns0:bottom ns0:val="single" ns0:sz="4" ns0:space="0" ns0:color="4F81BD" ns0:themeColor="accent1"/>
        <ns0:right ns0:val="single" ns0:sz="4" ns0:space="0" ns0:color="4F81BD" ns0:themeColor="accent1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2F8" ns0:themeFill="accent1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2C4C74" ns0:themeFill="accent1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2C4C74" ns0:themeColor="accent1" ns0:themeShade="99"/>
          <ns0:insideV ns0:val="nil"/>
        </ns0:tcBorders>
        <ns0:shd ns0:val="clear" ns0:color="auto" ns0:fill="2C4C74" ns0:themeFill="accent1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2C4C74" ns0:themeFill="accent1" ns0:themeFillShade="99"/>
      </ns0:tcPr>
    </ns0:tblStylePr>
    <ns0:tblStylePr ns0:type="band1Vert">
      <ns0:tblPr/>
      <ns0:tcPr>
        <ns0:shd ns0:val="clear" ns0:color="auto" ns0:fill="B8CCE4" ns0:themeFill="accent1" ns0:themeFillTint="66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2">
    <ns0:name ns0:val="Colorful Shading Accent 2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C0504D" ns0:themeColor="accent2"/>
        <ns0:bottom ns0:val="single" ns0:sz="4" ns0:space="0" ns0:color="C0504D" ns0:themeColor="accent2"/>
        <ns0:right ns0:val="single" ns0:sz="4" ns0:space="0" ns0:color="C0504D" ns0:themeColor="accent2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8EDED" ns0:themeFill="accent2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772C2A" ns0:themeFill="accent2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772C2A" ns0:themeColor="accent2" ns0:themeShade="99"/>
          <ns0:insideV ns0:val="nil"/>
        </ns0:tcBorders>
        <ns0:shd ns0:val="clear" ns0:color="auto" ns0:fill="772C2A" ns0:themeFill="accent2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72C2A" ns0:themeFill="accent2" ns0:themeFillShade="99"/>
      </ns0:tcPr>
    </ns0:tblStylePr>
    <ns0:tblStylePr ns0:type="band1Vert">
      <ns0:tblPr/>
      <ns0:tcPr>
        <ns0:shd ns0:val="clear" ns0:color="auto" ns0:fill="E5B8B7" ns0:themeFill="accent2" ns0:themeFillTint="66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3">
    <ns0:name ns0:val="Colorful Shading Accent 3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8064A2" ns0:themeColor="accent4"/>
        <ns0:left ns0:val="single" ns0:sz="4" ns0:space="0" ns0:color="9BBB59" ns0:themeColor="accent3"/>
        <ns0:bottom ns0:val="single" ns0:sz="4" ns0:space="0" ns0:color="9BBB59" ns0:themeColor="accent3"/>
        <ns0:right ns0:val="single" ns0:sz="4" ns0:space="0" ns0:color="9BBB59" ns0:themeColor="accent3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5F8EE" ns0:themeFill="accent3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8064A2" ns0:themeColor="accent4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5E7530" ns0:themeFill="accent3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5E7530" ns0:themeColor="accent3" ns0:themeShade="99"/>
          <ns0:insideV ns0:val="nil"/>
        </ns0:tcBorders>
        <ns0:shd ns0:val="clear" ns0:color="auto" ns0:fill="5E7530" ns0:themeFill="accent3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E7530" ns0:themeFill="accent3" ns0:themeFillShade="99"/>
      </ns0:tcPr>
    </ns0:tblStylePr>
    <ns0:tblStylePr ns0:type="band1Vert">
      <ns0:tblPr/>
      <ns0:tcPr>
        <ns0:shd ns0:val="clear" ns0:color="auto" ns0:fill="D6E3BC" ns0:themeFill="accent3" ns0:themeFillTint="66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ColorfulShading-Accent4">
    <ns0:name ns0:val="Colorful Shading Accent 4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9BBB59" ns0:themeColor="accent3"/>
        <ns0:left ns0:val="single" ns0:sz="4" ns0:space="0" ns0:color="8064A2" ns0:themeColor="accent4"/>
        <ns0:bottom ns0:val="single" ns0:sz="4" ns0:space="0" ns0:color="8064A2" ns0:themeColor="accent4"/>
        <ns0:right ns0:val="single" ns0:sz="4" ns0:space="0" ns0:color="8064A2" ns0:themeColor="accent4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EFF6" ns0:themeFill="accent4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9BBB59" ns0:themeColor="accent3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4C3B62" ns0:themeFill="accent4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4C3B62" ns0:themeColor="accent4" ns0:themeShade="99"/>
          <ns0:insideV ns0:val="nil"/>
        </ns0:tcBorders>
        <ns0:shd ns0:val="clear" ns0:color="auto" ns0:fill="4C3B62" ns0:themeFill="accent4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4C3B62" ns0:themeFill="accent4" ns0:themeFillShade="99"/>
      </ns0:tcPr>
    </ns0:tblStylePr>
    <ns0:tblStylePr ns0:type="band1Vert">
      <ns0:tblPr/>
      <ns0:tcPr>
        <ns0:shd ns0:val="clear" ns0:color="auto" ns0:fill="CCC0D9" ns0:themeFill="accent4" ns0:themeFillTint="66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5">
    <ns0:name ns0:val="Colorful Shading Accent 5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F79646" ns0:themeColor="accent6"/>
        <ns0:left ns0:val="single" ns0:sz="4" ns0:space="0" ns0:color="4BACC6" ns0:themeColor="accent5"/>
        <ns0:bottom ns0:val="single" ns0:sz="4" ns0:space="0" ns0:color="4BACC6" ns0:themeColor="accent5"/>
        <ns0:right ns0:val="single" ns0:sz="4" ns0:space="0" ns0:color="4BACC6" ns0:themeColor="accent5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6F9" ns0:themeFill="accent5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F79646" ns0:themeColor="accent6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276A7C" ns0:themeFill="accent5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276A7C" ns0:themeColor="accent5" ns0:themeShade="99"/>
          <ns0:insideV ns0:val="nil"/>
        </ns0:tcBorders>
        <ns0:shd ns0:val="clear" ns0:color="auto" ns0:fill="276A7C" ns0:themeFill="accent5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276A7C" ns0:themeFill="accent5" ns0:themeFillShade="99"/>
      </ns0:tcPr>
    </ns0:tblStylePr>
    <ns0:tblStylePr ns0:type="band1Vert">
      <ns0:tblPr/>
      <ns0:tcPr>
        <ns0:shd ns0:val="clear" ns0:color="auto" ns0:fill="B6DDE8" ns0:themeFill="accent5" ns0:themeFillTint="66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6">
    <ns0:name ns0:val="Colorful Shading Accent 6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4BACC6" ns0:themeColor="accent5"/>
        <ns0:left ns0:val="single" ns0:sz="4" ns0:space="0" ns0:color="F79646" ns0:themeColor="accent6"/>
        <ns0:bottom ns0:val="single" ns0:sz="4" ns0:space="0" ns0:color="F79646" ns0:themeColor="accent6"/>
        <ns0:right ns0:val="single" ns0:sz="4" ns0:space="0" ns0:color="F79646" ns0:themeColor="accent6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EF4EC" ns0:themeFill="accent6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4BACC6" ns0:themeColor="accent5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B65608" ns0:themeFill="accent6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B65608" ns0:themeColor="accent6" ns0:themeShade="99"/>
          <ns0:insideV ns0:val="nil"/>
        </ns0:tcBorders>
        <ns0:shd ns0:val="clear" ns0:color="auto" ns0:fill="B65608" ns0:themeFill="accent6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B65608" ns0:themeFill="accent6" ns0:themeFillShade="99"/>
      </ns0:tcPr>
    </ns0:tblStylePr>
    <ns0:tblStylePr ns0:type="band1Vert">
      <ns0:tblPr/>
      <ns0:tcPr>
        <ns0:shd ns0:val="clear" ns0:color="auto" ns0:fill="FBD4B4" ns0:themeFill="accent6" ns0:themeFillTint="66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List">
    <ns0:name ns0:val="Colorful List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6E6" ns0:themeFill="text1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shd ns0:val="clear" ns0:color="auto" ns0:fill="CCCCCC" ns0:themeFill="text1" ns0:themeFillTint="33"/>
      </ns0:tcPr>
    </ns0:tblStylePr>
  </ns0:style>
  <ns0:style ns0:type="table" ns0:styleId="ColorfulList-Accent1">
    <ns0:name ns0:val="Colorful List Accent 1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2F8" ns0:themeFill="accent1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shd ns0:val="clear" ns0:color="auto" ns0:fill="DBE5F1" ns0:themeFill="accent1" ns0:themeFillTint="33"/>
      </ns0:tcPr>
    </ns0:tblStylePr>
  </ns0:style>
  <ns0:style ns0:type="table" ns0:styleId="ColorfulList-Accent2">
    <ns0:name ns0:val="Colorful List Accent 2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8EDED" ns0:themeFill="accent2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shd ns0:val="clear" ns0:color="auto" ns0:fill="F2DBDB" ns0:themeFill="accent2" ns0:themeFillTint="33"/>
      </ns0:tcPr>
    </ns0:tblStylePr>
  </ns0:style>
  <ns0:style ns0:type="table" ns0:styleId="ColorfulList-Accent3">
    <ns0:name ns0:val="Colorful List Accent 3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5F8EE" ns0:themeFill="accent3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664E82" ns0:themeFill="accent4" ns0:themeFillShade="CC"/>
      </ns0:tcPr>
    </ns0:tblStylePr>
    <ns0:tblStylePr ns0:type="lastRow">
      <ns0:rPr>
        <ns0:b/>
        <ns0:bCs/>
        <ns0:color ns0:val="664E82" ns0:themeColor="accent4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shd ns0:val="clear" ns0:color="auto" ns0:fill="EAF1DD" ns0:themeFill="accent3" ns0:themeFillTint="33"/>
      </ns0:tcPr>
    </ns0:tblStylePr>
  </ns0:style>
  <ns0:style ns0:type="table" ns0:styleId="ColorfulList-Accent4">
    <ns0:name ns0:val="Colorful List Accent 4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EFF6" ns0:themeFill="accent4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7E9C40" ns0:themeFill="accent3" ns0:themeFillShade="CC"/>
      </ns0:tcPr>
    </ns0:tblStylePr>
    <ns0:tblStylePr ns0:type="lastRow">
      <ns0:rPr>
        <ns0:b/>
        <ns0:bCs/>
        <ns0:color ns0:val="7E9C40" ns0:themeColor="accent3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shd ns0:val="clear" ns0:color="auto" ns0:fill="E5DFEC" ns0:themeFill="accent4" ns0:themeFillTint="33"/>
      </ns0:tcPr>
    </ns0:tblStylePr>
  </ns0:style>
  <ns0:style ns0:type="table" ns0:styleId="ColorfulList-Accent5">
    <ns0:name ns0:val="Colorful List Accent 5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6F9" ns0:themeFill="accent5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F2730A" ns0:themeFill="accent6" ns0:themeFillShade="CC"/>
      </ns0:tcPr>
    </ns0:tblStylePr>
    <ns0:tblStylePr ns0:type="lastRow">
      <ns0:rPr>
        <ns0:b/>
        <ns0:bCs/>
        <ns0:color ns0:val="F2730A" ns0:themeColor="accent6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shd ns0:val="clear" ns0:color="auto" ns0:fill="DAEEF3" ns0:themeFill="accent5" ns0:themeFillTint="33"/>
      </ns0:tcPr>
    </ns0:tblStylePr>
  </ns0:style>
  <ns0:style ns0:type="table" ns0:styleId="ColorfulList-Accent6">
    <ns0:name ns0:val="Colorful List Accent 6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EF4EC" ns0:themeFill="accent6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348DA5" ns0:themeFill="accent5" ns0:themeFillShade="CC"/>
      </ns0:tcPr>
    </ns0:tblStylePr>
    <ns0:tblStylePr ns0:type="lastRow">
      <ns0:rPr>
        <ns0:b/>
        <ns0:bCs/>
        <ns0:color ns0:val="348DA5" ns0:themeColor="accent5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shd ns0:val="clear" ns0:color="auto" ns0:fill="FDE9D9" ns0:themeFill="accent6" ns0:themeFillTint="33"/>
      </ns0:tcPr>
    </ns0:tblStylePr>
  </ns0:style>
  <ns0:style ns0:type="table" ns0:styleId="ColorfulGrid">
    <ns0:name ns0:val="Colorful Grid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CCCCC" ns0:themeFill="text1" ns0:themeFillTint="33"/>
    </ns0:tcPr>
    <ns0:tblStylePr ns0:type="firstRow">
      <ns0:rPr>
        <ns0:b/>
        <ns0:bCs/>
      </ns0:rPr>
      <ns0:tblPr/>
      <ns0:tcPr>
        <ns0:shd ns0:val="clear" ns0:color="auto" ns0:fill="999999" ns0:themeFill="text1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999999" ns0:themeFill="text1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000000" ns0:themeFill="text1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000000" ns0:themeFill="text1" ns0:themeFillShade="BF"/>
      </ns0:tc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shd ns0:val="clear" ns0:color="auto" ns0:fill="808080" ns0:themeFill="text1" ns0:themeFillTint="7F"/>
      </ns0:tcPr>
    </ns0:tblStylePr>
  </ns0:style>
  <ns0:style ns0:type="table" ns0:styleId="ColorfulGrid-Accent1">
    <ns0:name ns0:val="Colorful Grid Accent 1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BE5F1" ns0:themeFill="accent1" ns0:themeFillTint="33"/>
    </ns0:tcPr>
    <ns0:tblStylePr ns0:type="firstRow">
      <ns0:rPr>
        <ns0:b/>
        <ns0:bCs/>
      </ns0:rPr>
      <ns0:tblPr/>
      <ns0:tcPr>
        <ns0:shd ns0:val="clear" ns0:color="auto" ns0:fill="B8CCE4" ns0:themeFill="accent1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B8CCE4" ns0:themeFill="accent1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365F91" ns0:themeFill="accent1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365F91" ns0:themeFill="accent1" ns0:themeFillShade="BF"/>
      </ns0:tc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</ns0:style>
  <ns0:style ns0:type="table" ns0:styleId="ColorfulGrid-Accent2">
    <ns0:name ns0:val="Colorful Grid Accent 2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DBDB" ns0:themeFill="accent2" ns0:themeFillTint="33"/>
    </ns0:tcPr>
    <ns0:tblStylePr ns0:type="firstRow">
      <ns0:rPr>
        <ns0:b/>
        <ns0:bCs/>
      </ns0:rPr>
      <ns0:tblPr/>
      <ns0:tcPr>
        <ns0:shd ns0:val="clear" ns0:color="auto" ns0:fill="E5B8B7" ns0:themeFill="accent2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E5B8B7" ns0:themeFill="accent2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943634" ns0:themeFill="accent2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943634" ns0:themeFill="accent2" ns0:themeFillShade="BF"/>
      </ns0:tc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</ns0:style>
  <ns0:style ns0:type="table" ns0:styleId="ColorfulGrid-Accent3">
    <ns0:name ns0:val="Colorful Grid Accent 3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AF1DD" ns0:themeFill="accent3" ns0:themeFillTint="33"/>
    </ns0:tcPr>
    <ns0:tblStylePr ns0:type="firstRow">
      <ns0:rPr>
        <ns0:b/>
        <ns0:bCs/>
      </ns0:rPr>
      <ns0:tblPr/>
      <ns0:tcPr>
        <ns0:shd ns0:val="clear" ns0:color="auto" ns0:fill="D6E3BC" ns0:themeFill="accent3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D6E3BC" ns0:themeFill="accent3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76923C" ns0:themeFill="accent3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76923C" ns0:themeFill="accent3" ns0:themeFillShade="BF"/>
      </ns0:tc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ColorfulGrid-Accent4">
    <ns0:name ns0:val="Colorful Grid Accent 4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5DFEC" ns0:themeFill="accent4" ns0:themeFillTint="33"/>
    </ns0:tcPr>
    <ns0:tblStylePr ns0:type="firstRow">
      <ns0:rPr>
        <ns0:b/>
        <ns0:bCs/>
      </ns0:rPr>
      <ns0:tblPr/>
      <ns0:tcPr>
        <ns0:shd ns0:val="clear" ns0:color="auto" ns0:fill="CCC0D9" ns0:themeFill="accent4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CCC0D9" ns0:themeFill="accent4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5F497A" ns0:themeFill="accent4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5F497A" ns0:themeFill="accent4" ns0:themeFillShade="BF"/>
      </ns0:tc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</ns0:style>
  <ns0:style ns0:type="table" ns0:styleId="ColorfulGrid-Accent5">
    <ns0:name ns0:val="Colorful Grid Accent 5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AEEF3" ns0:themeFill="accent5" ns0:themeFillTint="33"/>
    </ns0:tcPr>
    <ns0:tblStylePr ns0:type="firstRow">
      <ns0:rPr>
        <ns0:b/>
        <ns0:bCs/>
      </ns0:rPr>
      <ns0:tblPr/>
      <ns0:tcPr>
        <ns0:shd ns0:val="clear" ns0:color="auto" ns0:fill="B6DDE8" ns0:themeFill="accent5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B6DDE8" ns0:themeFill="accent5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31849B" ns0:themeFill="accent5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31849B" ns0:themeFill="accent5" ns0:themeFillShade="BF"/>
      </ns0:tc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</ns0:style>
  <ns0:style ns0:type="table" ns0:styleId="ColorfulGrid-Accent6">
    <ns0:name ns0:val="Colorful Grid Accent 6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9D9" ns0:themeFill="accent6" ns0:themeFillTint="33"/>
    </ns0:tcPr>
    <ns0:tblStylePr ns0:type="firstRow">
      <ns0:rPr>
        <ns0:b/>
        <ns0:bCs/>
      </ns0:rPr>
      <ns0:tblPr/>
      <ns0:tcPr>
        <ns0:shd ns0:val="clear" ns0:color="auto" ns0:fill="FBD4B4" ns0:themeFill="accent6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FBD4B4" ns0:themeFill="accent6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E36C0A" ns0:themeFill="accent6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E36C0A" ns0:themeFill="accent6" ns0:themeFillShade="BF"/>
      </ns0:tc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</ns0:style>
</ns0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Redwood Outdoor Supply - Outside General Counsel Retainer | Client Intake and Contact Profile</dc:title>
  <dc:subject>SYNTHETIC DEMO - NOT LEGAL ADVICE</dc:subject>
  <dc:creator/>
  <cp:keywords/>
  <dc:description>Fictional BK24 corporate-law demonstration document.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